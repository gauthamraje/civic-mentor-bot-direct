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400 Ultra Blueprint Mission Guides</w:t>
      </w:r>
    </w:p>
    <w:p>
      <w:pPr>
        <w:pStyle w:val="Heading1"/>
      </w:pPr>
      <w:r>
        <w:t>Mission #111: Lakshay took charge of the Sol...</w:t>
      </w:r>
    </w:p>
    <w:p>
      <w:r>
        <w:rPr>
          <w:b/>
        </w:rPr>
        <w:t xml:space="preserve">Archetype: </w:t>
      </w:r>
      <w:r>
        <w:t>Solver</w:t>
      </w:r>
    </w:p>
    <w:p>
      <w:r>
        <w:rPr>
          <w:b/>
        </w:rPr>
        <w:t xml:space="preserve">Complexity: </w:t>
      </w:r>
      <w:r>
        <w:t>Medium</w:t>
      </w:r>
    </w:p>
    <w:p>
      <w:r>
        <w:rPr>
          <w:b/>
        </w:rPr>
        <w:t xml:space="preserve">Story: </w:t>
      </w:r>
      <w:r>
        <w:t>Lakshay took charge of the SolveCon Patiala coordination, starting with an ice-breaking activity to build a unified team. He managed video campaigns and on-ground logistics, ensuring that over a hundred participants felt connected to the mission from day one.</w:t>
      </w:r>
    </w:p>
    <w:p>
      <w:r>
        <w:rPr>
          <w:b/>
        </w:rPr>
        <w:t xml:space="preserve">Goal: </w:t>
      </w:r>
      <w:r>
        <w:t>Successful execution of a large-scale civic event with 100% volunteer alignment.</w:t>
      </w:r>
    </w:p>
    <w:p>
      <w:r>
        <w:rPr>
          <w:b/>
        </w:rPr>
        <w:t xml:space="preserve">Steps: </w:t>
      </w:r>
      <w:r>
        <w:t>1. Build the 'Core Squad': Create a WhatsApp group and initiate a 'Meaning Maker' icebreaker. 2. Visual Hook: Share geo-tagged photos of the venue to build anticipation. 3. Video FAQ: Create short Instagram/WhatsApp status videos answering 'Where, When, and How' to act. 4. Roles: Assign specific stalls (SolverMela) to teams based on their interest.</w:t>
      </w:r>
    </w:p>
    <w:p>
      <w:r>
        <w:rPr>
          <w:b/>
        </w:rPr>
        <w:t xml:space="preserve">What to Say: </w:t>
      </w:r>
      <w:r>
        <w:t>To a potential volunteer: 'We are building a movement of solvers in Patiala. We need your leadership in managing the [Topic] stall. Here is the venue plan—tell us which zone you want to own.'</w:t>
      </w:r>
    </w:p>
    <w:p>
      <w:r>
        <w:rPr>
          <w:b/>
        </w:rPr>
        <w:t xml:space="preserve">How to Identify: </w:t>
      </w:r>
      <w:r>
        <w:t>To find the best venue for a SolveCon, visit public universities (e.g., Punjabi University) and look for the 'Dean of Student Welfare' (DSW) office to request auditorium access.</w:t>
      </w:r>
    </w:p>
    <w:p>
      <w:r>
        <w:rPr>
          <w:b/>
        </w:rPr>
        <w:t xml:space="preserve">Community Verification: </w:t>
      </w:r>
      <w:r>
        <w:t>[Ref #111-V] No</w:t>
      </w:r>
    </w:p>
    <w:p>
      <w:r>
        <w:br w:type="page"/>
      </w:r>
    </w:p>
    <w:p>
      <w:pPr>
        <w:pStyle w:val="Heading1"/>
      </w:pPr>
      <w:r>
        <w:t>Mission #112: In a high-energy workshop, use...</w:t>
      </w:r>
    </w:p>
    <w:p>
      <w:r>
        <w:rPr>
          <w:b/>
        </w:rPr>
        <w:t xml:space="preserve">Archetype: </w:t>
      </w:r>
      <w:r>
        <w:t>Solver</w:t>
      </w:r>
    </w:p>
    <w:p>
      <w:r>
        <w:rPr>
          <w:b/>
        </w:rPr>
        <w:t xml:space="preserve">Complexity: </w:t>
      </w:r>
      <w:r>
        <w:t>Medium</w:t>
      </w:r>
    </w:p>
    <w:p>
      <w:r>
        <w:rPr>
          <w:b/>
        </w:rPr>
        <w:t xml:space="preserve">Story: </w:t>
      </w:r>
      <w:r>
        <w:t>In a high-energy workshop, users were asked to stop thinking like humans and start "Acting like an AI." By assigning roles like meaning-maker and safety-checker, the students realized how prompt clarity dictates outcomes, leading to better civic data queries.</w:t>
      </w:r>
    </w:p>
    <w:p>
      <w:r>
        <w:rPr>
          <w:b/>
        </w:rPr>
        <w:t xml:space="preserve">Goal: </w:t>
      </w:r>
      <w:r>
        <w:t>Train 50+ students in "Prompt Engineering for Civic Good" to improve local problem-reporting.</w:t>
      </w:r>
    </w:p>
    <w:p>
      <w:r>
        <w:rPr>
          <w:b/>
        </w:rPr>
        <w:t xml:space="preserve">Steps: </w:t>
      </w:r>
      <w:r>
        <w:t>1. The AI Cap Ritual: Hand out physical caps or stickers to participants. 2. Role Play: Assign 5 roles (Prompt, Meaning, Language, Bias, Safety). 3. The Test: Give a vague local issue (e.g., 'dirty street') and have the 'AI' process it. 4. Refinement: Show how a specific prompt (e.g., 'Fix the blackspot at Doaba Chowk') changes the result.</w:t>
      </w:r>
    </w:p>
    <w:p>
      <w:r>
        <w:rPr>
          <w:b/>
        </w:rPr>
        <w:t xml:space="preserve">What to Say: </w:t>
      </w:r>
      <w:r>
        <w:t>To a student: 'Don't just say the street is dirty. Think like an AI: What is the exact location? What is the type of waste? Who is the official? High-quality prompts get high-quality fixes.'</w:t>
      </w:r>
    </w:p>
    <w:p>
      <w:r>
        <w:rPr>
          <w:b/>
        </w:rPr>
        <w:t xml:space="preserve">How to Identify: </w:t>
      </w:r>
      <w:r>
        <w:t>To find free resources for AI literacy, visit the **Ministry of Electronics &amp; IT (MeitY)** 'IndiaAI' portal or OpenAI's teacher guides.</w:t>
      </w:r>
    </w:p>
    <w:p>
      <w:r>
        <w:rPr>
          <w:b/>
        </w:rPr>
        <w:t xml:space="preserve">Community Knowledge Shield: </w:t>
      </w:r>
      <w:r>
        <w:t>Intervention Needed: No</w:t>
      </w:r>
    </w:p>
    <w:p>
      <w:r>
        <w:br w:type="page"/>
      </w:r>
    </w:p>
    <w:p>
      <w:pPr>
        <w:pStyle w:val="Heading1"/>
      </w:pPr>
      <w:r>
        <w:t>Mission #116: Jalandhar has green spots, but...</w:t>
      </w:r>
    </w:p>
    <w:p>
      <w:r>
        <w:rPr>
          <w:b/>
        </w:rPr>
        <w:t xml:space="preserve">Archetype: </w:t>
      </w:r>
      <w:r>
        <w:t>Solver</w:t>
      </w:r>
    </w:p>
    <w:p>
      <w:r>
        <w:rPr>
          <w:b/>
        </w:rPr>
        <w:t xml:space="preserve">Complexity: </w:t>
      </w:r>
      <w:r>
        <w:t>High</w:t>
      </w:r>
    </w:p>
    <w:p>
      <w:r>
        <w:rPr>
          <w:b/>
        </w:rPr>
        <w:t xml:space="preserve">Story: </w:t>
      </w:r>
      <w:r>
        <w:t>Jalandhar has green spots, but many residential areas remain concrete heat-islands. These students identified vacant lots in Model Town and proposed converting them into urban forests using the Miyawaki method, aligning with the Nagar Van Yojana.</w:t>
      </w:r>
    </w:p>
    <w:p>
      <w:r>
        <w:rPr>
          <w:b/>
        </w:rPr>
        <w:t xml:space="preserve">Goal: </w:t>
      </w:r>
      <w:r>
        <w:t>Convert at least 1 underutilized vacant lot into a high-density urban forest.</w:t>
      </w:r>
    </w:p>
    <w:p>
      <w:r>
        <w:rPr>
          <w:b/>
        </w:rPr>
        <w:t xml:space="preserve">Steps: </w:t>
      </w:r>
      <w:r>
        <w:t>1. The 'Concrete Audit': Identify vacant lots on NH1 or residential areas using Google Maps Satellite view. 2. Jurisdiction Check: Confirm if the plot is Municipal or Private property. 3. The Miyawaki Blueprint: Draft a 3-layer planting plan (Shrubs, Trees, Canopy). 4. Fundraiser: Launch a community 'Sponsor a Tree' campaign to cover sapling costs.</w:t>
      </w:r>
    </w:p>
    <w:p>
      <w:r>
        <w:rPr>
          <w:b/>
        </w:rPr>
        <w:t xml:space="preserve">What to Say: </w:t>
      </w:r>
      <w:r>
        <w:t>To the Municipal Commissioner: 'Under the **Nagar Van Yojana**, we have identified a vacant 500sqft lot for an urban forest. We have the community funding ready. We need your permission for the fencing.'</w:t>
      </w:r>
    </w:p>
    <w:p>
      <w:r>
        <w:rPr>
          <w:b/>
        </w:rPr>
        <w:t xml:space="preserve">How to Identify: </w:t>
      </w:r>
      <w:r>
        <w:t>To find vacant government lots, visit the **Jalandhar Development Authority (JDA)** portal or look for plots marked with 'MCJ' boundaries.</w:t>
      </w:r>
    </w:p>
    <w:p>
      <w:r>
        <w:rPr>
          <w:b/>
        </w:rPr>
        <w:t xml:space="preserve">Community Knowledge Shield: </w:t>
      </w:r>
      <w:r>
        <w:t>Intervention Needed: Yes</w:t>
      </w:r>
    </w:p>
    <w:p>
      <w:r>
        <w:br w:type="page"/>
      </w:r>
    </w:p>
    <w:p>
      <w:pPr>
        <w:pStyle w:val="Heading1"/>
      </w:pPr>
      <w:r>
        <w:t>Mission #117: India generates 72,000 MLD of ...</w:t>
      </w:r>
    </w:p>
    <w:p>
      <w:r>
        <w:rPr>
          <w:b/>
        </w:rPr>
        <w:t xml:space="preserve">Archetype: </w:t>
      </w:r>
      <w:r>
        <w:t>Reactor</w:t>
      </w:r>
    </w:p>
    <w:p>
      <w:r>
        <w:rPr>
          <w:b/>
        </w:rPr>
        <w:t xml:space="preserve">Complexity: </w:t>
      </w:r>
      <w:r>
        <w:t>High</w:t>
      </w:r>
    </w:p>
    <w:p>
      <w:r>
        <w:rPr>
          <w:b/>
        </w:rPr>
        <w:t xml:space="preserve">Story: </w:t>
      </w:r>
      <w:r>
        <w:t>India generates 72,000 MLD of sewage, but only 28% is treated. In Punjab, these students noticed that while treatment capacity exists, many plants were non-operational. They advocated for decentralized treatment systems in rural areas where STPs are non-existent.</w:t>
      </w:r>
    </w:p>
    <w:p>
      <w:r>
        <w:rPr>
          <w:b/>
        </w:rPr>
        <w:t xml:space="preserve">Goal: </w:t>
      </w:r>
      <w:r>
        <w:t>Secure a commitment for a decentralized sewage treatment system in a rural/under-served area.</w:t>
      </w:r>
    </w:p>
    <w:p>
      <w:r>
        <w:rPr>
          <w:b/>
        </w:rPr>
        <w:t xml:space="preserve">Steps: </w:t>
      </w:r>
      <w:r>
        <w:t>1. The 'Black Water' Audit: Map where open drains from residential areas flow into local water bodies. 2. Capacity Check: Compare the 'Generated Sewage' vs. 'Treated Sewage' using the **CPCB Annual Inventory Report**. 3. Alternative Search: Proposed 'Constructed Wetlands' or decentralized systems that don't require heavy electricity. 4. Petition the DC: Submit a request to the District Collector for a pilot project.</w:t>
      </w:r>
    </w:p>
    <w:p>
      <w:r>
        <w:rPr>
          <w:b/>
        </w:rPr>
        <w:t xml:space="preserve">What to Say: </w:t>
      </w:r>
      <w:r>
        <w:t>To the District Collector: 'Sir, our audit shows 70% of sewage in [Village] is reaching the groundwater untreated. We request a decentralized treatment pilot under the **Swachh Bharat Mission (Grameen) 2.0**.'</w:t>
      </w:r>
    </w:p>
    <w:p>
      <w:r>
        <w:rPr>
          <w:b/>
        </w:rPr>
        <w:t xml:space="preserve">How to Identify: </w:t>
      </w:r>
      <w:r>
        <w:t>To find the sewage treatment status of your city, visit the **CPCB ENVIS** portal and search for 'Sewage Generation in India' reports.</w:t>
      </w:r>
    </w:p>
    <w:p>
      <w:r>
        <w:rPr>
          <w:b/>
        </w:rPr>
        <w:t xml:space="preserve">Community Knowledge Shield: </w:t>
      </w:r>
      <w:r>
        <w:t>Intervention Needed: Yes</w:t>
      </w:r>
    </w:p>
    <w:p>
      <w:r>
        <w:br w:type="page"/>
      </w:r>
    </w:p>
    <w:p>
      <w:pPr>
        <w:pStyle w:val="Heading1"/>
      </w:pPr>
      <w:r>
        <w:t>Mission #119: The average Indian uses 135 li...</w:t>
      </w:r>
    </w:p>
    <w:p>
      <w:r>
        <w:rPr>
          <w:b/>
        </w:rPr>
        <w:t xml:space="preserve">Archetype: </w:t>
      </w:r>
      <w:r>
        <w:t>Reactor</w:t>
      </w:r>
    </w:p>
    <w:p>
      <w:r>
        <w:rPr>
          <w:b/>
        </w:rPr>
        <w:t xml:space="preserve">Complexity: </w:t>
      </w:r>
      <w:r>
        <w:t>Low</w:t>
      </w:r>
    </w:p>
    <w:p>
      <w:r>
        <w:rPr>
          <w:b/>
        </w:rPr>
        <w:t xml:space="preserve">Story: </w:t>
      </w:r>
      <w:r>
        <w:t>The average Indian uses 135 liters of water per day. This student found that their household of 6 was using 140 LPCD, mostly wasted during bathing and utensil washing. They installed low-flow aerators and reduced consumption by 15% in two weeks.</w:t>
      </w:r>
    </w:p>
    <w:p>
      <w:r>
        <w:rPr>
          <w:b/>
        </w:rPr>
        <w:t xml:space="preserve">Goal: </w:t>
      </w:r>
      <w:r>
        <w:t>Reduce household water consumption to below the national average of 135 LPCD.</w:t>
      </w:r>
    </w:p>
    <w:p>
      <w:r>
        <w:rPr>
          <w:b/>
        </w:rPr>
        <w:t xml:space="preserve">Steps: </w:t>
      </w:r>
      <w:r>
        <w:t>1. The Flow Rate Test: Hold a 1L bottle under your basin tap. Time how many seconds it takes to fill. (3.75 L/min is the target). 2. Tap Audit: Audit all 6 sources (Bathing, Flushing, Washing, etc.). 3. The Hardware Fix: Install 'Water Saving Aerators' from a local hardware shop. 4. Reuse: Channel RO-filter waste water into a bucket for cleaning the house.</w:t>
      </w:r>
    </w:p>
    <w:p>
      <w:r>
        <w:rPr>
          <w:b/>
        </w:rPr>
        <w:t xml:space="preserve">What to Say: </w:t>
      </w:r>
      <w:r>
        <w:t>To family members: 'We are using 5 liters more than the national average per person. If we switch to buckets instead of showers, we can save 300 liters daily.'</w:t>
      </w:r>
    </w:p>
    <w:p>
      <w:r>
        <w:rPr>
          <w:b/>
        </w:rPr>
        <w:t xml:space="preserve">How to Identify: </w:t>
      </w:r>
      <w:r>
        <w:t>To find your water flow rate, look for the 'LPM' (liters per minute) rating engraved on the base of modern tap aerators.</w:t>
      </w:r>
    </w:p>
    <w:p>
      <w:r>
        <w:rPr>
          <w:b/>
        </w:rPr>
        <w:t xml:space="preserve">Community Knowledge Shield: </w:t>
      </w:r>
      <w:r>
        <w:t>Intervention Needed: No</w:t>
      </w:r>
    </w:p>
    <w:p>
      <w:r>
        <w:br w:type="page"/>
      </w:r>
    </w:p>
    <w:p>
      <w:pPr>
        <w:pStyle w:val="Heading1"/>
      </w:pPr>
      <w:r>
        <w:t>Mission #121: Sanitation isn't just about bu...</w:t>
      </w:r>
    </w:p>
    <w:p>
      <w:r>
        <w:rPr>
          <w:b/>
        </w:rPr>
        <w:t xml:space="preserve">Archetype: </w:t>
      </w:r>
      <w:r>
        <w:t>Solver</w:t>
      </w:r>
    </w:p>
    <w:p>
      <w:r>
        <w:rPr>
          <w:b/>
        </w:rPr>
        <w:t xml:space="preserve">Complexity: </w:t>
      </w:r>
      <w:r>
        <w:t>Medium</w:t>
      </w:r>
    </w:p>
    <w:p>
      <w:r>
        <w:rPr>
          <w:b/>
        </w:rPr>
        <w:t xml:space="preserve">Story: </w:t>
      </w:r>
      <w:r>
        <w:t>Sanitation isn't just about building toilets; it's about "Safely Managed Sanitation." These students analyzed SBM progress from 2015 to 2022 and found that while rural areas grew by 25%, urban areas struggled. They pushed for better equitable access to WASH services in their local ward.</w:t>
      </w:r>
    </w:p>
    <w:p>
      <w:r>
        <w:rPr>
          <w:b/>
        </w:rPr>
        <w:t xml:space="preserve">Goal: </w:t>
      </w:r>
      <w:r>
        <w:t>Audit the "Safely Managed Sanitation" status of your local urban ward.</w:t>
      </w:r>
    </w:p>
    <w:p>
      <w:r>
        <w:rPr>
          <w:b/>
        </w:rPr>
        <w:t xml:space="preserve">Steps: </w:t>
      </w:r>
      <w:r>
        <w:t>1. The Data Dive: Access the **Swachh Bharat Mission (Urban)** dashboard and find your city's ranking. 2. The Verification: Check if public toilets in your ward are 'Functioning' vs 'Safely Managed' (connected to sewers). 3. The Gap Report: Record instances where basic sanitation is missing for marginalized groups. 4. Advocacy: Present the findings to the **Zonal Health Officer**.</w:t>
      </w:r>
    </w:p>
    <w:p>
      <w:r>
        <w:rPr>
          <w:b/>
        </w:rPr>
        <w:t xml:space="preserve">What to Say: </w:t>
      </w:r>
      <w:r>
        <w:t>To the Health Officer: 'Sir, our ward has basic toilets, but they lack safely managed sewage disposal. Under **SBM-U 2.0 guidelines**, we request a plan for equitable WASH access in this block.'</w:t>
      </w:r>
    </w:p>
    <w:p>
      <w:r>
        <w:rPr>
          <w:b/>
        </w:rPr>
        <w:t xml:space="preserve">How to Identify: </w:t>
      </w:r>
      <w:r>
        <w:t>To find your city's sanitation rank, search for the latest **'Swachh Survekshan'** report on the Ministry of Housing and Urban Affairs (MoHUA) website.</w:t>
      </w:r>
    </w:p>
    <w:p>
      <w:r>
        <w:rPr>
          <w:b/>
        </w:rPr>
        <w:t xml:space="preserve">Community Knowledge Shield: </w:t>
      </w:r>
      <w:r>
        <w:t>Intervention Needed: Yes</w:t>
      </w:r>
    </w:p>
    <w:p>
      <w:r>
        <w:br w:type="page"/>
      </w:r>
    </w:p>
    <w:p>
      <w:pPr>
        <w:pStyle w:val="Heading1"/>
      </w:pPr>
      <w:r>
        <w:t>Mission #124: Identity theft and phishing ar...</w:t>
      </w:r>
    </w:p>
    <w:p>
      <w:r>
        <w:rPr>
          <w:b/>
        </w:rPr>
        <w:t xml:space="preserve">Archetype: </w:t>
      </w:r>
      <w:r>
        <w:t>Reactor</w:t>
      </w:r>
    </w:p>
    <w:p>
      <w:r>
        <w:rPr>
          <w:b/>
        </w:rPr>
        <w:t xml:space="preserve">Complexity: </w:t>
      </w:r>
      <w:r>
        <w:t>Low</w:t>
      </w:r>
    </w:p>
    <w:p>
      <w:r>
        <w:rPr>
          <w:b/>
        </w:rPr>
        <w:t xml:space="preserve">Story: </w:t>
      </w:r>
      <w:r>
        <w:t>Identity theft and phishing are the most common cybercrimes affecting youth. This student became a "Cybercrime Awareness Champion" by educating their peers on how to recognize digital dangers like phishing scams and online fraud, making their digital environment safer.</w:t>
      </w:r>
    </w:p>
    <w:p>
      <w:r>
        <w:rPr>
          <w:b/>
        </w:rPr>
        <w:t xml:space="preserve">Goal: </w:t>
      </w:r>
      <w:r>
        <w:t>Educate 20+ peers on identifying and reporting common cyber threats.</w:t>
      </w:r>
    </w:p>
    <w:p>
      <w:r>
        <w:rPr>
          <w:b/>
        </w:rPr>
        <w:t xml:space="preserve">Steps: </w:t>
      </w:r>
      <w:r>
        <w:t>1. The Danger Decode: List the top 3 digital dangers (Phishing, Identity Theft, Cyberbullying). 2. The Reporting Path: Verify the **National Cyber Crime Reporting Portal** (cybercrime.gov.in). 3. The Awareness Status: Share a thought-provoking poll in your college groups about personal data safety. 4. Feedback Loop: Track how many users knew how to report a crime versus those who didn't.</w:t>
      </w:r>
    </w:p>
    <w:p>
      <w:r>
        <w:rPr>
          <w:b/>
        </w:rPr>
        <w:t xml:space="preserve">What to Say: </w:t>
      </w:r>
      <w:r>
        <w:t>To a friend: 'If you get a suspicious link, don't just delete it. Report it at **cybercrime.gov.in** so it can be blocked for everyone.'</w:t>
      </w:r>
    </w:p>
    <w:p>
      <w:r>
        <w:rPr>
          <w:b/>
        </w:rPr>
        <w:t xml:space="preserve">How to Identify: </w:t>
      </w:r>
      <w:r>
        <w:t>Look for 'Secure' padlock icons and 'https://' in URLs; to find official cybercrime help, call the **National Helpline 1930**.</w:t>
      </w:r>
    </w:p>
    <w:p>
      <w:r>
        <w:rPr>
          <w:b/>
        </w:rPr>
        <w:t xml:space="preserve">Community Knowledge Shield: </w:t>
      </w:r>
      <w:r>
        <w:t>Intervention Needed: No</w:t>
      </w:r>
    </w:p>
    <w:p>
      <w:r>
        <w:br w:type="page"/>
      </w:r>
    </w:p>
    <w:p>
      <w:pPr>
        <w:pStyle w:val="Heading1"/>
      </w:pPr>
      <w:r>
        <w:t>Mission #127: As temperatures peaked in Apri...</w:t>
      </w:r>
    </w:p>
    <w:p>
      <w:r>
        <w:rPr>
          <w:b/>
        </w:rPr>
        <w:t xml:space="preserve">Archetype: </w:t>
      </w:r>
      <w:r>
        <w:t>Reactor</w:t>
      </w:r>
    </w:p>
    <w:p>
      <w:r>
        <w:rPr>
          <w:b/>
        </w:rPr>
        <w:t xml:space="preserve">Complexity: </w:t>
      </w:r>
      <w:r>
        <w:t>Low</w:t>
      </w:r>
    </w:p>
    <w:p>
      <w:r>
        <w:rPr>
          <w:b/>
        </w:rPr>
        <w:t xml:space="preserve">Story: </w:t>
      </w:r>
      <w:r>
        <w:t>As temperatures peaked in April 2024, Jalandhar faced severe heatwaves. This youth leader didn't just complain about the heat; they identifies primary causes like rapid urbanization and shared simple, life-saving tips on avoiding heatstroke and identifying "Cooling Centres" for vulnerable citizens.</w:t>
      </w:r>
    </w:p>
    <w:p>
      <w:r>
        <w:rPr>
          <w:b/>
        </w:rPr>
        <w:t xml:space="preserve">Goal: </w:t>
      </w:r>
      <w:r>
        <w:t>Disseminate 3-5 life-saving "Heat Action" tips to vulnerable community members.</w:t>
      </w:r>
    </w:p>
    <w:p>
      <w:r>
        <w:rPr>
          <w:b/>
        </w:rPr>
        <w:t xml:space="preserve">Steps: </w:t>
      </w:r>
      <w:r>
        <w:t>1. The Local Evidence: Cite local heatwave data from sources like **The Tribune** to prove the urgency. 2. The Tip List: Draft 5 tips (Hydration, Shade, Light Clothes, Sunscreen, Tree Planting). 3. The Institutional Demand: Ask the government to create officially marked 'Cooling Centres' in high-density markets. 4. Group Outreach: Share the tips in all community WhatsApp groups.</w:t>
      </w:r>
    </w:p>
    <w:p>
      <w:r>
        <w:rPr>
          <w:b/>
        </w:rPr>
        <w:t xml:space="preserve">What to Say: </w:t>
      </w:r>
      <w:r>
        <w:t>To a local shopkeeper: 'Sir, it's 45 degrees. Please ensure your workers have access to cold water and shade. Here are the heatstroke warning signs to look out for.'</w:t>
      </w:r>
    </w:p>
    <w:p>
      <w:r>
        <w:rPr>
          <w:b/>
        </w:rPr>
        <w:t xml:space="preserve">How to Identify: </w:t>
      </w:r>
      <w:r>
        <w:t>To find your official **City Heat Action Plan (HAP)**, visit the **NDMA** portal or check your District Magistrate's office website.</w:t>
      </w:r>
    </w:p>
    <w:p>
      <w:r>
        <w:rPr>
          <w:b/>
        </w:rPr>
        <w:t xml:space="preserve">Community Knowledge Shield: </w:t>
      </w:r>
      <w:r>
        <w:t>Intervention Needed: Yes</w:t>
      </w:r>
    </w:p>
    <w:p>
      <w:r>
        <w:br w:type="page"/>
      </w:r>
    </w:p>
    <w:p>
      <w:pPr>
        <w:pStyle w:val="Heading1"/>
      </w:pPr>
      <w:r>
        <w:t>Mission #132: In Jalandhar, students noticed...</w:t>
      </w:r>
    </w:p>
    <w:p>
      <w:r>
        <w:rPr>
          <w:b/>
        </w:rPr>
        <w:t xml:space="preserve">Archetype: </w:t>
      </w:r>
      <w:r>
        <w:t>Solver</w:t>
      </w:r>
    </w:p>
    <w:p>
      <w:r>
        <w:rPr>
          <w:b/>
        </w:rPr>
        <w:t xml:space="preserve">Complexity: </w:t>
      </w:r>
      <w:r>
        <w:t>Medium</w:t>
      </w:r>
    </w:p>
    <w:p>
      <w:r>
        <w:rPr>
          <w:b/>
        </w:rPr>
        <w:t xml:space="preserve">Story: </w:t>
      </w:r>
      <w:r>
        <w:t>In Jalandhar, students noticed massive potholes causing traffic jams near Model Town. Using the mSeva WhatsApp chatbot, they reported the specific location with GPS-tagged photos, turning a dangerous road into a city-level repair priority.</w:t>
      </w:r>
    </w:p>
    <w:p>
      <w:r>
        <w:rPr>
          <w:b/>
        </w:rPr>
        <w:t xml:space="preserve">Goal: </w:t>
      </w:r>
      <w:r>
        <w:t>Successfully report and track a high-priority pothole to the Municipal Corporation.</w:t>
      </w:r>
    </w:p>
    <w:p>
      <w:r>
        <w:rPr>
          <w:b/>
        </w:rPr>
        <w:t xml:space="preserve">Steps: </w:t>
      </w:r>
      <w:r>
        <w:t>1. The Geo-Audit: Stand safely near the pothole and take a photo with GPS coordinates enabled on your camera. 2. The Chatbot Link: Search for the mSeva Punjab WhatsApp number (usually 87509-75971). 3. The Details: Send the photo, category (Roads/Potholes), and the exact Landmark. 4. Tracking: Save the 'Acknowledgement Number' and follow up if the status doesn't change in 7 days.</w:t>
      </w:r>
    </w:p>
    <w:p>
      <w:r>
        <w:rPr>
          <w:b/>
        </w:rPr>
        <w:t xml:space="preserve">What to Say: </w:t>
      </w:r>
      <w:r>
        <w:t>To the Official: 'Respected Sir, we have reported a hazardous pothole at [Location] via mSeva (Ticket ID: [X]). As a Core Team member, I am checking if this has been assigned to the Zonal Engineer for repair.'</w:t>
      </w:r>
    </w:p>
    <w:p>
      <w:r>
        <w:rPr>
          <w:b/>
        </w:rPr>
        <w:t xml:space="preserve">How to Identify: </w:t>
      </w:r>
      <w:r>
        <w:t>To find your Zone Number, check the electricity bill for your area or look at the signboards on main roundabouts (e.g., Doaba Chowk).</w:t>
      </w:r>
    </w:p>
    <w:p>
      <w:r>
        <w:rPr>
          <w:b/>
        </w:rPr>
        <w:t xml:space="preserve">Community Knowledge Shield: </w:t>
      </w:r>
      <w:r>
        <w:t>Intervention Needed: Yes</w:t>
      </w:r>
    </w:p>
    <w:p>
      <w:r>
        <w:br w:type="page"/>
      </w:r>
    </w:p>
    <w:p>
      <w:pPr>
        <w:pStyle w:val="Heading1"/>
      </w:pPr>
      <w:r>
        <w:t>Mission #136: The Devi Talab Mandir blackspo...</w:t>
      </w:r>
    </w:p>
    <w:p>
      <w:r>
        <w:rPr>
          <w:b/>
        </w:rPr>
        <w:t xml:space="preserve">Archetype: </w:t>
      </w:r>
      <w:r>
        <w:t>Solver</w:t>
      </w:r>
    </w:p>
    <w:p>
      <w:r>
        <w:rPr>
          <w:b/>
        </w:rPr>
        <w:t xml:space="preserve">Complexity: </w:t>
      </w:r>
      <w:r>
        <w:t>High</w:t>
      </w:r>
    </w:p>
    <w:p>
      <w:r>
        <w:rPr>
          <w:b/>
        </w:rPr>
        <w:t xml:space="preserve">Story: </w:t>
      </w:r>
      <w:r>
        <w:t>The Devi Talab Mandir blackspot was cleaned multiple times by students, but it kept returning. They realized that "Cleaning" was only step one. They escalated to the Mayor's office, tracked the appointed "Sanitary Inspector," and finally got the college and city to cement the area permanently.</w:t>
      </w:r>
    </w:p>
    <w:p>
      <w:r>
        <w:rPr>
          <w:b/>
        </w:rPr>
        <w:t xml:space="preserve">Goal: </w:t>
      </w:r>
      <w:r>
        <w:t>Convert a returning blackspot into a permanent "Clean Zone" through infrastructure cementing.</w:t>
      </w:r>
    </w:p>
    <w:p>
      <w:r>
        <w:rPr>
          <w:b/>
        </w:rPr>
        <w:t xml:space="preserve">Steps: </w:t>
      </w:r>
      <w:r>
        <w:t>1. The Letter Trail: Draft a letter to the Municipal Commissioner citing the SBM blackspot remediation policy. 2. The Legal Receipt: Send it via Registered AD to ensure an official record. 3. The SI Meet: Identify the Sanitary Inspector (SI) for your ward and follow up on their on-site inspection. 4. Hardware Fix: Request the city or a nearby institution to 'Cement' the area to prevent recurrence.</w:t>
      </w:r>
    </w:p>
    <w:p>
      <w:r>
        <w:rPr>
          <w:b/>
        </w:rPr>
        <w:t xml:space="preserve">What to Say: </w:t>
      </w:r>
      <w:r>
        <w:t>To the Sanitary Inspector: 'Sir, we have cleaned this spot 4 times. It requires cementing to prevent legacy waste buildup. We have submitted a formal request to the Commissioner (Ref ID: [X]). Can we inspect the site today?'</w:t>
      </w:r>
    </w:p>
    <w:p>
      <w:r>
        <w:rPr>
          <w:b/>
        </w:rPr>
        <w:t xml:space="preserve">How to Identify: </w:t>
      </w:r>
      <w:r>
        <w:t>To find the name of your specific Sanitary Inspector, visit the Municipal Corporation Health Department office and look for the 'Ward Allocation List' on the notice board.</w:t>
      </w:r>
    </w:p>
    <w:p>
      <w:r>
        <w:rPr>
          <w:b/>
        </w:rPr>
        <w:t xml:space="preserve">Community Knowledge Shield: </w:t>
      </w:r>
      <w:r>
        <w:t>Intervention Needed: Yes</w:t>
      </w:r>
    </w:p>
    <w:p>
      <w:r>
        <w:br w:type="page"/>
      </w:r>
    </w:p>
    <w:p>
      <w:pPr>
        <w:pStyle w:val="Heading1"/>
      </w:pPr>
      <w:r>
        <w:t>Mission #138: In Punjab, 81.4% of road accid...</w:t>
      </w:r>
    </w:p>
    <w:p>
      <w:r>
        <w:rPr>
          <w:b/>
        </w:rPr>
        <w:t xml:space="preserve">Archetype: </w:t>
      </w:r>
      <w:r>
        <w:t>Reactor</w:t>
      </w:r>
    </w:p>
    <w:p>
      <w:r>
        <w:rPr>
          <w:b/>
        </w:rPr>
        <w:t xml:space="preserve">Complexity: </w:t>
      </w:r>
      <w:r>
        <w:t>Low</w:t>
      </w:r>
    </w:p>
    <w:p>
      <w:r>
        <w:rPr>
          <w:b/>
        </w:rPr>
        <w:t xml:space="preserve">Story: </w:t>
      </w:r>
      <w:r>
        <w:t>In Punjab, 81.4% of road accidents are caused by overspeeding and distractions. This student analyzed the "Sadak Surakhya Force" initiatives and created an awareness campaign to help drivers understand the "Golden Hour" and the "Farishtey" free ambulance scheme.</w:t>
      </w:r>
    </w:p>
    <w:p>
      <w:r>
        <w:rPr>
          <w:b/>
        </w:rPr>
        <w:t xml:space="preserve">Goal: </w:t>
      </w:r>
      <w:r>
        <w:t>Increase community awareness of the "Sadak Surakhya Force" and "Farishtey" scheme.</w:t>
      </w:r>
    </w:p>
    <w:p>
      <w:r>
        <w:rPr>
          <w:b/>
        </w:rPr>
        <w:t xml:space="preserve">Steps: </w:t>
      </w:r>
      <w:r>
        <w:t>1. The Data Proof: Use statistics (e.g., 81.4% driver fault) to show why safety matters. 2. The Hotline Audit: Verify if the emergency number 108 or 112 is common in your area. 3. Awareness Posters: Create a poster highlighting the 'Farishtey Scheme' (Free treatment for first 48 hours). 4. Community Session: Share these findings during a local Adda or college orientation.</w:t>
      </w:r>
    </w:p>
    <w:p>
      <w:r>
        <w:rPr>
          <w:b/>
        </w:rPr>
        <w:t xml:space="preserve">What to Say: </w:t>
      </w:r>
      <w:r>
        <w:t>To a driver: 'Did you know that the Punjab Government provides free treatment for the first 48 hours to any road accident victim? Save the Sadak Surakhya Force number now.'</w:t>
      </w:r>
    </w:p>
    <w:p>
      <w:r>
        <w:rPr>
          <w:b/>
        </w:rPr>
        <w:t xml:space="preserve">How to Identify: </w:t>
      </w:r>
      <w:r>
        <w:t>Look for the High-Vis Interceptor Vehicles of the SSF (Sadak Surakhya Force) on Punjab highways; they carry life-saving equipment and can be flagged directly.</w:t>
      </w:r>
    </w:p>
    <w:p>
      <w:r>
        <w:rPr>
          <w:b/>
        </w:rPr>
        <w:t xml:space="preserve">Community Knowledge Shield: </w:t>
      </w:r>
      <w:r>
        <w:t>Intervention Needed: No</w:t>
      </w:r>
    </w:p>
    <w:p>
      <w:r>
        <w:br w:type="page"/>
      </w:r>
    </w:p>
    <w:p>
      <w:pPr>
        <w:pStyle w:val="Heading1"/>
      </w:pPr>
      <w:r>
        <w:t>Mission #131: As the Eco-Club President, thi...</w:t>
      </w:r>
    </w:p>
    <w:p>
      <w:r>
        <w:rPr>
          <w:b/>
        </w:rPr>
        <w:t xml:space="preserve">Archetype: </w:t>
      </w:r>
      <w:r>
        <w:t>Solver</w:t>
      </w:r>
    </w:p>
    <w:p>
      <w:r>
        <w:rPr>
          <w:b/>
        </w:rPr>
        <w:t xml:space="preserve">Complexity: </w:t>
      </w:r>
      <w:r>
        <w:t>Medium</w:t>
      </w:r>
    </w:p>
    <w:p>
      <w:r>
        <w:rPr>
          <w:b/>
        </w:rPr>
        <w:t xml:space="preserve">Story: </w:t>
      </w:r>
      <w:r>
        <w:t>As the Eco-Club President, this student realized that "Awareness" was just talk. They shifted the club to "Action": auditing water leaks in college basins and replacing single-use paper cups with steel glasses, creating a 50kg reduction in daily campus waste.</w:t>
      </w:r>
    </w:p>
    <w:p>
      <w:r>
        <w:rPr>
          <w:b/>
        </w:rPr>
        <w:t xml:space="preserve">Goal: </w:t>
      </w:r>
      <w:r>
        <w:t>Transform a campus club from awareness-only to a measurable action-unit.</w:t>
      </w:r>
    </w:p>
    <w:p>
      <w:r>
        <w:rPr>
          <w:b/>
        </w:rPr>
        <w:t xml:space="preserve">Steps: </w:t>
      </w:r>
      <w:r>
        <w:t>1. The Waste Audit: Count the garbage bags leaving the canteen for 3 days. 2. Target Identification: Find the top 3 waste items (e.g., paper cups, plastic files). 3. Swap: Propose a 'Zero-Plastic' canteen policy to the Principal. 4. Scale: Create 'Action Stalls' where students can swap their plastic waste for eco-alternatives.</w:t>
      </w:r>
    </w:p>
    <w:p>
      <w:r>
        <w:rPr>
          <w:b/>
        </w:rPr>
        <w:t xml:space="preserve">What to Say: </w:t>
      </w:r>
      <w:r>
        <w:t>To the Principal: 'Sir, our club has documented 200kg of paper waste per week from the canteen. By switching to steel glasses, the college saves ₹15,000 annually and complies with SBM-U guidelines.'</w:t>
      </w:r>
    </w:p>
    <w:p>
      <w:r>
        <w:rPr>
          <w:b/>
        </w:rPr>
        <w:t xml:space="preserve">How to Identify: </w:t>
      </w:r>
      <w:r>
        <w:t>To find eco-friendly vendors for your campus, check the **GeM (Government e-Marketplace)** portal under 'Green Products'.</w:t>
      </w:r>
    </w:p>
    <w:p>
      <w:r>
        <w:rPr>
          <w:b/>
        </w:rPr>
        <w:t xml:space="preserve">Community Knowledge Shield: </w:t>
      </w:r>
      <w:r>
        <w:t>Intervention Needed: No</w:t>
      </w:r>
    </w:p>
    <w:p>
      <w:r>
        <w:br w:type="page"/>
      </w:r>
    </w:p>
    <w:p>
      <w:pPr>
        <w:pStyle w:val="Heading1"/>
      </w:pPr>
      <w:r>
        <w:t>Mission #133: During a SolverJam, students a...</w:t>
      </w:r>
    </w:p>
    <w:p>
      <w:r>
        <w:rPr>
          <w:b/>
        </w:rPr>
        <w:t xml:space="preserve">Archetype: </w:t>
      </w:r>
      <w:r>
        <w:t>Reactor</w:t>
      </w:r>
    </w:p>
    <w:p>
      <w:r>
        <w:rPr>
          <w:b/>
        </w:rPr>
        <w:t xml:space="preserve">Complexity: </w:t>
      </w:r>
      <w:r>
        <w:t>Low</w:t>
      </w:r>
    </w:p>
    <w:p>
      <w:r>
        <w:rPr>
          <w:b/>
        </w:rPr>
        <w:t xml:space="preserve">Story: </w:t>
      </w:r>
      <w:r>
        <w:t>During a SolverJam, students audited the street lights of their ward and discovered that 30% were non-functional, creating unsafe zones for women at night. They reported each light using the unique pole-numbers to the MCJ (Municipal Corporation Jalandhar).</w:t>
      </w:r>
    </w:p>
    <w:p>
      <w:r>
        <w:rPr>
          <w:b/>
        </w:rPr>
        <w:t xml:space="preserve">Goal: </w:t>
      </w:r>
      <w:r>
        <w:t>Restore 100% street-light functionality in a 1km radius.</w:t>
      </w:r>
    </w:p>
    <w:p>
      <w:r>
        <w:rPr>
          <w:b/>
        </w:rPr>
        <w:t xml:space="preserve">Steps: </w:t>
      </w:r>
      <w:r>
        <w:t>1. The Night Audit: Walk your street at 8 PM. Identify non-functional lights. 2. Pole ID: Note the alphanumeric ID painted on each pole. 3. Reporting: Call the **MCJ Streetlight Toll-Free** or use the city portal. 4. Tracking: Note if a repair van arrives within the '48-hour' service standard.</w:t>
      </w:r>
    </w:p>
    <w:p>
      <w:r>
        <w:rPr>
          <w:b/>
        </w:rPr>
        <w:t xml:space="preserve">What to Say: </w:t>
      </w:r>
      <w:r>
        <w:t>To the MCJ Helpine: 'Citizen from Ward [X]. Pole ID [Y] near [Landmark] is flickering/off. This is a safety issue for residents. Please share the technician's ETA.'</w:t>
      </w:r>
    </w:p>
    <w:p>
      <w:r>
        <w:rPr>
          <w:b/>
        </w:rPr>
        <w:t xml:space="preserve">How to Identify: </w:t>
      </w:r>
      <w:r>
        <w:t>To find the **Pole ID**, look at the base of the street light pole; it is usually painted in white or yellow stencil (e.g., MCJ-W54-01).</w:t>
      </w:r>
    </w:p>
    <w:p>
      <w:r>
        <w:rPr>
          <w:b/>
        </w:rPr>
        <w:t xml:space="preserve">Community Knowledge Shield: </w:t>
      </w:r>
      <w:r>
        <w:t>Intervention Needed: Yes</w:t>
      </w:r>
    </w:p>
    <w:p>
      <w:r>
        <w:br w:type="page"/>
      </w:r>
    </w:p>
    <w:p>
      <w:pPr>
        <w:pStyle w:val="Heading1"/>
      </w:pPr>
      <w:r>
        <w:t>Mission #135: This student noticed their ele...</w:t>
      </w:r>
    </w:p>
    <w:p>
      <w:r>
        <w:rPr>
          <w:b/>
        </w:rPr>
        <w:t xml:space="preserve">Archetype: </w:t>
      </w:r>
      <w:r>
        <w:t>Solver</w:t>
      </w:r>
    </w:p>
    <w:p>
      <w:r>
        <w:rPr>
          <w:b/>
        </w:rPr>
        <w:t xml:space="preserve">Complexity: </w:t>
      </w:r>
      <w:r>
        <w:t>Low</w:t>
      </w:r>
    </w:p>
    <w:p>
      <w:r>
        <w:rPr>
          <w:b/>
        </w:rPr>
        <w:t xml:space="preserve">Story: </w:t>
      </w:r>
      <w:r>
        <w:t>This student noticed their electricity bill for August was unusually high. They conducted a "Home Tech Audit" and found that their older refrigerator was consuming 3x more energy than a modern BEE Star-rated one. They convinced their parents to upgrade, saving ₹500/month.</w:t>
      </w:r>
    </w:p>
    <w:p>
      <w:r>
        <w:rPr>
          <w:b/>
        </w:rPr>
        <w:t xml:space="preserve">Goal: </w:t>
      </w:r>
      <w:r>
        <w:t>Reduce monthly household energy consumption by 10% through a home tech audit.</w:t>
      </w:r>
    </w:p>
    <w:p>
      <w:r>
        <w:rPr>
          <w:b/>
        </w:rPr>
        <w:t xml:space="preserve">Steps: </w:t>
      </w:r>
      <w:r>
        <w:t>1. Bill Check: Look at your 'Units Consumed' over the last 3 months. 2. Star Audit: Check the **BEE (Bureau of Energy Efficiency)** star stickers on your Fan, AC, and Fridge. 3. Standby Fix: Unplug chargers and TVs when not in use (phantom load). 4. Upgrade Path: Research local appliance exchange schemes that offer discounts for old energy-hungry devices.</w:t>
      </w:r>
    </w:p>
    <w:p>
      <w:r>
        <w:rPr>
          <w:b/>
        </w:rPr>
        <w:t xml:space="preserve">What to Say: </w:t>
      </w:r>
      <w:r>
        <w:t>To family: 'If we switch this 2-star AC to a 5-star one, the electricity saving pays for the AC in 2 years. Let's check the BEE calculator.'</w:t>
      </w:r>
    </w:p>
    <w:p>
      <w:r>
        <w:rPr>
          <w:b/>
        </w:rPr>
        <w:t xml:space="preserve">How to Identify: </w:t>
      </w:r>
      <w:r>
        <w:t>To find the energy efficiency of your device, visit the **BEE India** website and use their 'Standard &amp; Labeling' verification search.</w:t>
      </w:r>
    </w:p>
    <w:p>
      <w:r>
        <w:rPr>
          <w:b/>
        </w:rPr>
        <w:t xml:space="preserve">Community Knowledge Shield: </w:t>
      </w:r>
      <w:r>
        <w:t>Intervention Needed: No</w:t>
      </w:r>
    </w:p>
    <w:p>
      <w:r>
        <w:br w:type="page"/>
      </w:r>
    </w:p>
    <w:p>
      <w:pPr>
        <w:pStyle w:val="Heading1"/>
      </w:pPr>
      <w:r>
        <w:t>Mission #144: Vabek realized that a single v...</w:t>
      </w:r>
    </w:p>
    <w:p>
      <w:r>
        <w:rPr>
          <w:b/>
        </w:rPr>
        <w:t xml:space="preserve">Archetype: </w:t>
      </w:r>
      <w:r>
        <w:t>Solver</w:t>
      </w:r>
    </w:p>
    <w:p>
      <w:r>
        <w:rPr>
          <w:b/>
        </w:rPr>
        <w:t xml:space="preserve">Complexity: </w:t>
      </w:r>
      <w:r>
        <w:t>Medium</w:t>
      </w:r>
    </w:p>
    <w:p>
      <w:r>
        <w:rPr>
          <w:b/>
        </w:rPr>
        <w:t xml:space="preserve">Story: </w:t>
      </w:r>
      <w:r>
        <w:t>Vabek realized that a single voice is easily ignored by college administration. He organized a survey of 45 students and collected 33 signatures for a formal proposal to replace plastic stick files. This "Citizen Power" list forced the HOD to officially accept cardboard and digital submissions.</w:t>
      </w:r>
    </w:p>
    <w:p>
      <w:r>
        <w:rPr>
          <w:b/>
        </w:rPr>
        <w:t xml:space="preserve">Goal: </w:t>
      </w:r>
      <w:r>
        <w:t>Secure departmental approval for eco-friendly submissions using collective student voices.</w:t>
      </w:r>
    </w:p>
    <w:p>
      <w:r>
        <w:rPr>
          <w:b/>
        </w:rPr>
        <w:t xml:space="preserve">Steps: </w:t>
      </w:r>
      <w:r>
        <w:t>1. The Peer Survey: Collect data from 40+ students on why they want to switch (Cost vs. Waste). 2. The Signature Drive: Get at least 30 signatures on a simple one-page request. 3. The Authority Meet: Present the 'Cost-Benefit' and the 'Signature List' to the HOD. 4. Implementation: Ask the HOD to mark an email or notice to all faculty members.</w:t>
      </w:r>
    </w:p>
    <w:p>
      <w:r>
        <w:rPr>
          <w:b/>
        </w:rPr>
        <w:t xml:space="preserve">What to Say: </w:t>
      </w:r>
      <w:r>
        <w:t>To the HOD: 'Respected Sir, 33 students from our department have requested a switch to cardboard files. It saves us money and aligns with PWM 2016 rules. We have the signatures here—can we pilot this for the next semester?'</w:t>
      </w:r>
    </w:p>
    <w:p>
      <w:r>
        <w:rPr>
          <w:b/>
        </w:rPr>
        <w:t xml:space="preserve">How to Identify: </w:t>
      </w:r>
      <w:r>
        <w:t>To find the best paper alternatives, visit a local **Wholesale Paper Market**; they offer card-stock and recycled paper at 40% less than retail stationary shops.</w:t>
      </w:r>
    </w:p>
    <w:p>
      <w:r>
        <w:rPr>
          <w:b/>
        </w:rPr>
        <w:t xml:space="preserve">Community Knowledge Shield: </w:t>
      </w:r>
      <w:r>
        <w:t>Intervention Needed: No</w:t>
      </w:r>
    </w:p>
    <w:p>
      <w:r>
        <w:br w:type="page"/>
      </w:r>
    </w:p>
    <w:p>
      <w:pPr>
        <w:pStyle w:val="Heading1"/>
      </w:pPr>
      <w:r>
        <w:t>Mission #159: Overcrowding in buses isn't ju...</w:t>
      </w:r>
    </w:p>
    <w:p>
      <w:r>
        <w:rPr>
          <w:b/>
        </w:rPr>
        <w:t xml:space="preserve">Archetype: </w:t>
      </w:r>
      <w:r>
        <w:t>Solver</w:t>
      </w:r>
    </w:p>
    <w:p>
      <w:r>
        <w:rPr>
          <w:b/>
        </w:rPr>
        <w:t xml:space="preserve">Complexity: </w:t>
      </w:r>
      <w:r>
        <w:t>High</w:t>
      </w:r>
    </w:p>
    <w:p>
      <w:r>
        <w:rPr>
          <w:b/>
        </w:rPr>
        <w:t xml:space="preserve">Story: </w:t>
      </w:r>
      <w:r>
        <w:t>Overcrowding in buses isn't just a luck issue; it's a planning gap. By analyzing the "Ward Micro Plan" for transport and contractor attendance, these students identified that specific routes were systematically underserved. They escalated to the Zonal Engineer to fix the deployment schedule.</w:t>
      </w:r>
    </w:p>
    <w:p>
      <w:r>
        <w:rPr>
          <w:b/>
        </w:rPr>
        <w:t xml:space="preserve">Goal: </w:t>
      </w:r>
      <w:r>
        <w:t>Improve bus frequency and reduce peak-hour overcrowding on a specific route.</w:t>
      </w:r>
    </w:p>
    <w:p>
      <w:r>
        <w:rPr>
          <w:b/>
        </w:rPr>
        <w:t xml:space="preserve">Steps: </w:t>
      </w:r>
      <w:r>
        <w:t>1. The Frequency Audit: Count the number of buses passing your stop between 8 AM and 10 AM. 2. Gap Check: Compare this to the 'Target Frequency' in the **UTTIPEC Urban Transport Guidelines**. 3. The Contractor Call: Identify if the shortage is due to 'Missed Trips' by the contractor. 4. Escalate: Report systematic shortages to the **Zonal Transport Lead** or via the public grievance portal.</w:t>
      </w:r>
    </w:p>
    <w:p>
      <w:r>
        <w:rPr>
          <w:b/>
        </w:rPr>
        <w:t xml:space="preserve">What to Say: </w:t>
      </w:r>
      <w:r>
        <w:t>To the Transport Official: 'Under UTTIPEC guidelines, route [X] requires a 5-minute frequency during peak hours. Our audit shows a 25-minute gap. Can we review the contractor's trip-logs for this week?'</w:t>
      </w:r>
    </w:p>
    <w:p>
      <w:r>
        <w:rPr>
          <w:b/>
        </w:rPr>
        <w:t xml:space="preserve">How to Identify: </w:t>
      </w:r>
      <w:r>
        <w:t>To find the official **Route Frequency**, visit the BMTC/KSRTC 'Route Info' portal or ask the 'Time-Keeper' at the nearest major bus terminus.</w:t>
      </w:r>
    </w:p>
    <w:p>
      <w:r>
        <w:rPr>
          <w:b/>
        </w:rPr>
        <w:t xml:space="preserve">Community Knowledge Shield: </w:t>
      </w:r>
      <w:r>
        <w:t>Intervention Needed: Yes</w:t>
      </w:r>
    </w:p>
    <w:p>
      <w:r>
        <w:br w:type="page"/>
      </w:r>
    </w:p>
    <w:p>
      <w:pPr>
        <w:pStyle w:val="Heading1"/>
      </w:pPr>
      <w:r>
        <w:t>Mission #168: Every AI query has a carbon fo...</w:t>
      </w:r>
    </w:p>
    <w:p>
      <w:r>
        <w:rPr>
          <w:b/>
        </w:rPr>
        <w:t xml:space="preserve">Archetype: </w:t>
      </w:r>
      <w:r>
        <w:t>Reactor</w:t>
      </w:r>
    </w:p>
    <w:p>
      <w:r>
        <w:rPr>
          <w:b/>
        </w:rPr>
        <w:t xml:space="preserve">Complexity: </w:t>
      </w:r>
      <w:r>
        <w:t>Low</w:t>
      </w:r>
    </w:p>
    <w:p>
      <w:r>
        <w:rPr>
          <w:b/>
        </w:rPr>
        <w:t xml:space="preserve">Story: </w:t>
      </w:r>
      <w:r>
        <w:t>Every AI query has a carbon footprint. After attending a session on "Digital Ethics," this student realized their high-frequency AI usage was hidden environmental waste. They committed to a "Mindful AI Policy"—using AI as a second opinion, not a first draft, and sharing this with their Eco Club.</w:t>
      </w:r>
    </w:p>
    <w:p>
      <w:r>
        <w:rPr>
          <w:b/>
        </w:rPr>
        <w:t xml:space="preserve">Goal: </w:t>
      </w:r>
      <w:r>
        <w:t>Establish a "Mindful Digital Consumption" habit within your club or peer group.</w:t>
      </w:r>
    </w:p>
    <w:p>
      <w:r>
        <w:rPr>
          <w:b/>
        </w:rPr>
        <w:t xml:space="preserve">Steps: </w:t>
      </w:r>
      <w:r>
        <w:t>1. The Awareness Share: Watch the **Sasha Luccioni TED Talk** on the environmental cost of AI. 2. The Personal Audit: Monitor your AI query frequency for 3 days. 3. The Rule of Three: Pause before using AI—try to answer the question yourself first. 4. Peer Advocacy: Share these 3 steps in your club's WhatsApp group to reduce 'Digital Waste.'</w:t>
      </w:r>
    </w:p>
    <w:p>
      <w:r>
        <w:rPr>
          <w:b/>
        </w:rPr>
        <w:t xml:space="preserve">What to Say: </w:t>
      </w:r>
      <w:r>
        <w:t>To a peer: 'Did you know a single AI image uses as much energy as a smartphone charge? Let's use these tools for high-impact problems, not just for every small task.'</w:t>
      </w:r>
    </w:p>
    <w:p>
      <w:r>
        <w:rPr>
          <w:b/>
        </w:rPr>
        <w:t xml:space="preserve">How to Identify: </w:t>
      </w:r>
      <w:r>
        <w:t>To find your 'Digital Carbon Footprint,' use online tools like **WebsiteCarbon.com** or read the 'AI and Climate' reports on **arXiv**.</w:t>
      </w:r>
    </w:p>
    <w:p>
      <w:r>
        <w:rPr>
          <w:b/>
        </w:rPr>
        <w:t xml:space="preserve">Community Knowledge Shield: </w:t>
      </w:r>
      <w:r>
        <w:t>Intervention Needed: No</w:t>
      </w:r>
    </w:p>
    <w:p>
      <w:r>
        <w:br w:type="page"/>
      </w:r>
    </w:p>
    <w:p>
      <w:pPr>
        <w:pStyle w:val="Heading1"/>
      </w:pPr>
      <w:r>
        <w:t>Mission #171: Addressing the Devi Talab Mand...</w:t>
      </w:r>
    </w:p>
    <w:p>
      <w:r>
        <w:rPr>
          <w:b/>
        </w:rPr>
        <w:t xml:space="preserve">Archetype: </w:t>
      </w:r>
      <w:r>
        <w:t>Solver</w:t>
      </w:r>
    </w:p>
    <w:p>
      <w:r>
        <w:rPr>
          <w:b/>
        </w:rPr>
        <w:t xml:space="preserve">Complexity: </w:t>
      </w:r>
      <w:r>
        <w:t>High</w:t>
      </w:r>
    </w:p>
    <w:p>
      <w:r>
        <w:rPr>
          <w:b/>
        </w:rPr>
        <w:t xml:space="preserve">Story: </w:t>
      </w:r>
      <w:r>
        <w:t>Addressing the Devi Talab Mandir blackspot required more than a cleanup; it required a public survey. By documenting that lack of dustbins and poor lighting were the root causes, these students cleared 300kg of waste and beautyified the area with posters.</w:t>
      </w:r>
    </w:p>
    <w:p>
      <w:r>
        <w:rPr>
          <w:b/>
        </w:rPr>
        <w:t xml:space="preserve">Goal: </w:t>
      </w:r>
      <w:r>
        <w:t>Analyze root causes of a persistent blackspot through a public survey and execute a cleanup.</w:t>
      </w:r>
    </w:p>
    <w:p>
      <w:r>
        <w:rPr>
          <w:b/>
        </w:rPr>
        <w:t xml:space="preserve">Steps: </w:t>
      </w:r>
      <w:r>
        <w:t>1. The Root Cause Survey: Ask 20 passersby: 'Why does waste accumulate here?' (e.g., No bin, No light). 2. Support Sync: Contact the Municipal Corporation for specialized debris removal equipment. 3. The Big Clean: Organize a 4-hour drive. 4. Visual Barrier: Install posters or paint murals to discourage future littering.</w:t>
      </w:r>
    </w:p>
    <w:p>
      <w:r>
        <w:rPr>
          <w:b/>
        </w:rPr>
        <w:t xml:space="preserve">What to Say: </w:t>
      </w:r>
      <w:r>
        <w:t>To the Municipal Official: 'Sir, our survey shows this spot lacks a public bin, which is causing the accumulation. We are cleaning it today, but we need the MC to install a permanent bin here under SBM-U guidelines.'</w:t>
      </w:r>
    </w:p>
    <w:p>
      <w:r>
        <w:rPr>
          <w:b/>
        </w:rPr>
        <w:t xml:space="preserve">How to Identify: </w:t>
      </w:r>
      <w:r>
        <w:t>To find the best location for a bin, look for 'Natural Accumulation Points'—corners where people already drop trash habitually.</w:t>
      </w:r>
    </w:p>
    <w:p>
      <w:r>
        <w:rPr>
          <w:b/>
        </w:rPr>
        <w:t xml:space="preserve">Community Knowledge Shield: </w:t>
      </w:r>
      <w:r>
        <w:t>Intervention Needed: Yes</w:t>
      </w:r>
    </w:p>
    <w:p>
      <w:r>
        <w:br w:type="page"/>
      </w:r>
    </w:p>
    <w:p>
      <w:pPr>
        <w:pStyle w:val="Heading1"/>
      </w:pPr>
      <w:r>
        <w:t>Mission #186: Vabek and Lakshay realized tha...</w:t>
      </w:r>
    </w:p>
    <w:p>
      <w:r>
        <w:rPr>
          <w:b/>
        </w:rPr>
        <w:t xml:space="preserve">Archetype: </w:t>
      </w:r>
      <w:r>
        <w:t>Solver</w:t>
      </w:r>
    </w:p>
    <w:p>
      <w:r>
        <w:rPr>
          <w:b/>
        </w:rPr>
        <w:t xml:space="preserve">Complexity: </w:t>
      </w:r>
      <w:r>
        <w:t>High</w:t>
      </w:r>
    </w:p>
    <w:p>
      <w:r>
        <w:rPr>
          <w:b/>
        </w:rPr>
        <w:t xml:space="preserve">Story: </w:t>
      </w:r>
      <w:r>
        <w:t>Vabek and Lakshay realized that despite their cleanups, the Devi Talab spot returned because of a jurisdiction gap. They met their Principal, who explained that only a letter to the Mayor could authorize structural work. They successfully got a 'Sanitation Inspector' appointed specifically for their project.</w:t>
      </w:r>
    </w:p>
    <w:p>
      <w:r>
        <w:rPr>
          <w:b/>
        </w:rPr>
        <w:t xml:space="preserve">Goal: </w:t>
      </w:r>
      <w:r>
        <w:t>Bridge the "Jurisdiction Gap" by securing an official appointment of a Sanitation Inspector for a mission.</w:t>
      </w:r>
    </w:p>
    <w:p>
      <w:r>
        <w:rPr>
          <w:b/>
        </w:rPr>
        <w:t xml:space="preserve">Steps: </w:t>
      </w:r>
      <w:r>
        <w:t>1. The Permission Audit: Ask your Principal/HOD: 'Who owns the land outside our gate?' 2. The Mayor's Letter: Draft a formal request for structural intervention (cementing/fencing). 3. The SI Nudge: Follow up every 3 days until you get the name and number of the appointed **Sanitation Inspector (SI)**. 4. The Site Visit: Coordinate a joint inspection with the SI and your College Admin.</w:t>
      </w:r>
    </w:p>
    <w:p>
      <w:r>
        <w:rPr>
          <w:b/>
        </w:rPr>
        <w:t xml:space="preserve">What to Say: </w:t>
      </w:r>
      <w:r>
        <w:t>To the Mayor's Office: 'We have done the cleanup; we now need a structural fix. Principal Sir has authorized this request. May we have the name of the Zonal Sanitation Inspector to coordinate the site visit?'</w:t>
      </w:r>
    </w:p>
    <w:p>
      <w:r>
        <w:rPr>
          <w:b/>
        </w:rPr>
        <w:t xml:space="preserve">How to Identify: </w:t>
      </w:r>
      <w:r>
        <w:t>The **Sanitation Inspector's seat** is typically located in the 'Health &amp; Sanitation' wing of the Zonal Municipal Office; check the daily attendance register at 10 AM.</w:t>
      </w:r>
    </w:p>
    <w:p>
      <w:r>
        <w:rPr>
          <w:b/>
        </w:rPr>
        <w:t xml:space="preserve">Community Knowledge Shield: </w:t>
      </w:r>
      <w:r>
        <w:t>Intervention Needed: Yes</w:t>
      </w:r>
    </w:p>
    <w:p>
      <w:r>
        <w:br w:type="page"/>
      </w:r>
    </w:p>
    <w:p>
      <w:pPr>
        <w:pStyle w:val="Heading1"/>
      </w:pPr>
      <w:r>
        <w:t>Mission #190: After the SI was appointed, th...</w:t>
      </w:r>
    </w:p>
    <w:p>
      <w:r>
        <w:rPr>
          <w:b/>
        </w:rPr>
        <w:t xml:space="preserve">Archetype: </w:t>
      </w:r>
      <w:r>
        <w:t>Solver</w:t>
      </w:r>
    </w:p>
    <w:p>
      <w:r>
        <w:rPr>
          <w:b/>
        </w:rPr>
        <w:t xml:space="preserve">Complexity: </w:t>
      </w:r>
      <w:r>
        <w:t>Medium</w:t>
      </w:r>
    </w:p>
    <w:p>
      <w:r>
        <w:rPr>
          <w:b/>
        </w:rPr>
        <w:t xml:space="preserve">Story: </w:t>
      </w:r>
      <w:r>
        <w:t>After the SI was appointed, the work didn't start immediately. These students learned the power of the "Polite Nudge." By sending regular updates and status requests to Anil Sir (the appointed official), they kept their problem on the government's priority list.</w:t>
      </w:r>
    </w:p>
    <w:p>
      <w:r>
        <w:rPr>
          <w:b/>
        </w:rPr>
        <w:t xml:space="preserve">Goal: </w:t>
      </w:r>
      <w:r>
        <w:t>Maintain momentum on a municipal fix through "Zero-Friction" follow-ups.</w:t>
      </w:r>
    </w:p>
    <w:p>
      <w:r>
        <w:rPr>
          <w:b/>
        </w:rPr>
        <w:t xml:space="preserve">Steps: </w:t>
      </w:r>
      <w:r>
        <w:t>1. The Diary Number Check: Ensure you have the 'Diary Number' (Internal ID) of your letter. 2. The Weekly Pulse: Send a polite WhatsApp update every Tuesday (e.g., 'Checking on the status of the SI inspection'). 3. Photographic Proof: Send a 'Current Condition' photo to show that the problem still exists. 4. The Escalation Prep: If no response in 15 days, prepare a 'Follow-up Letter' citing the previous Reference ID.</w:t>
      </w:r>
    </w:p>
    <w:p>
      <w:r>
        <w:rPr>
          <w:b/>
        </w:rPr>
        <w:t xml:space="preserve">What to Say: </w:t>
      </w:r>
      <w:r>
        <w:t>To the Official: 'Good morning Sir, checking on the progress of the [Location] fix. Here is the current photo from today. Is there any additional information you need from our side to start the work?'</w:t>
      </w:r>
    </w:p>
    <w:p>
      <w:r>
        <w:rPr>
          <w:b/>
        </w:rPr>
        <w:t xml:space="preserve">How to Identify: </w:t>
      </w:r>
      <w:r>
        <w:t>To find the **Nodal Officer** for your complaint, ask the dispatch clerk at the MC office: 'Who has this file (Ref ID [X]) been marked to?'</w:t>
      </w:r>
    </w:p>
    <w:p>
      <w:r>
        <w:rPr>
          <w:b/>
        </w:rPr>
        <w:t xml:space="preserve">Community Knowledge Shield: </w:t>
      </w:r>
      <w:r>
        <w:t>Intervention Needed: No</w:t>
      </w:r>
    </w:p>
    <w:p>
      <w:r>
        <w:br w:type="page"/>
      </w:r>
    </w:p>
    <w:p>
      <w:pPr>
        <w:pStyle w:val="Heading1"/>
      </w:pPr>
      <w:r>
        <w:t>Mission #144</w:t>
      </w:r>
    </w:p>
    <w:p>
      <w:r>
        <w:rPr>
          <w:b/>
        </w:rPr>
        <w:t xml:space="preserve">Archetype: </w:t>
      </w:r>
      <w:r>
        <w:t>Solver</w:t>
      </w:r>
    </w:p>
    <w:p>
      <w:r>
        <w:rPr>
          <w:b/>
        </w:rPr>
        <w:t xml:space="preserve">Steps: </w:t>
      </w:r>
      <w:r>
        <w:t>1. The Peer Survey: Collect data from 40+ students on why they want to switch (Cost vs. Waste). 2. The Signature Drive: Get at least 30 signatures on a simple one-page request. 3. The Authority Meet: Present the 'Cost-Benefit' and the 'Signature List' to the HOD. 4. Implementation: Ask the HOD to mark an email or notice to all faculty members.</w:t>
      </w:r>
    </w:p>
    <w:p>
      <w:r>
        <w:br w:type="page"/>
      </w:r>
    </w:p>
    <w:p>
      <w:pPr>
        <w:pStyle w:val="Heading1"/>
      </w:pPr>
      <w:r>
        <w:t>Mission #166</w:t>
      </w:r>
    </w:p>
    <w:p>
      <w:r>
        <w:rPr>
          <w:b/>
        </w:rPr>
        <w:t xml:space="preserve">Archetype: </w:t>
      </w:r>
      <w:r>
        <w:t>Solver</w:t>
      </w:r>
    </w:p>
    <w:p>
      <w:r>
        <w:rPr>
          <w:b/>
        </w:rPr>
        <w:t xml:space="preserve">Steps: </w:t>
      </w:r>
      <w:r>
        <w:t>1. The AI Vision: Use DALL·E to create a poster of a 'Clean Campus Library' without plastic waste. 2. The How-To Guide: Create a 2-page Canva guide on 'Scanning properly for Google Classroom'. 3. The Teacher Bridge: Show the HOD that digital files are easier to grade and archive. 4. Peer Support: Host a 20-minute 'Scan-A-Thon' to help students digitize their first week of work.</w:t>
      </w:r>
    </w:p>
    <w:p>
      <w:r>
        <w:br w:type="page"/>
      </w:r>
    </w:p>
    <w:p>
      <w:pPr>
        <w:pStyle w:val="Heading1"/>
      </w:pPr>
      <w:r>
        <w:t>Mission #171</w:t>
      </w:r>
    </w:p>
    <w:p>
      <w:r>
        <w:rPr>
          <w:b/>
        </w:rPr>
        <w:t xml:space="preserve">Archetype: </w:t>
      </w:r>
      <w:r>
        <w:t>Solver</w:t>
      </w:r>
    </w:p>
    <w:p>
      <w:r>
        <w:rPr>
          <w:b/>
        </w:rPr>
        <w:t xml:space="preserve">Steps: </w:t>
      </w:r>
      <w:r>
        <w:t>1. The Root Cause Survey: Ask 20 passersby: 'Why does waste accumulate here?' 2. Support Sync: Contact the Municipal Corporation for specialized debris removal equipment. 3. The Big Clean: Organize a 4-hour drive. 4. Visual Barrier: Install posters or paint murals to discourage future littering.</w:t>
      </w:r>
    </w:p>
    <w:p>
      <w:r>
        <w:br w:type="page"/>
      </w:r>
    </w:p>
    <w:p>
      <w:pPr>
        <w:pStyle w:val="Heading1"/>
      </w:pPr>
      <w:r>
        <w:t>Mission #141</w:t>
      </w:r>
    </w:p>
    <w:p>
      <w:r>
        <w:rPr>
          <w:b/>
        </w:rPr>
        <w:t xml:space="preserve">Archetype: </w:t>
      </w:r>
      <w:r>
        <w:t>Solver</w:t>
      </w:r>
    </w:p>
    <w:p>
      <w:r>
        <w:rPr>
          <w:b/>
        </w:rPr>
        <w:t xml:space="preserve">Steps: </w:t>
      </w:r>
      <w:r>
        <w:t>Generated steps...</w:t>
      </w:r>
    </w:p>
    <w:p>
      <w:r>
        <w:br w:type="page"/>
      </w:r>
    </w:p>
    <w:p>
      <w:pPr>
        <w:pStyle w:val="Heading1"/>
      </w:pPr>
      <w:r>
        <w:t>Mission #142</w:t>
      </w:r>
    </w:p>
    <w:p>
      <w:r>
        <w:rPr>
          <w:b/>
        </w:rPr>
        <w:t xml:space="preserve">Archetype: </w:t>
      </w:r>
      <w:r>
        <w:t>Solver</w:t>
      </w:r>
    </w:p>
    <w:p>
      <w:r>
        <w:rPr>
          <w:b/>
        </w:rPr>
        <w:t xml:space="preserve">Steps: </w:t>
      </w:r>
      <w:r>
        <w:t>Generated steps...</w:t>
      </w:r>
    </w:p>
    <w:p>
      <w:r>
        <w:br w:type="page"/>
      </w:r>
    </w:p>
    <w:p>
      <w:pPr>
        <w:pStyle w:val="Heading1"/>
      </w:pPr>
      <w:r>
        <w:t>Mission #143</w:t>
      </w:r>
    </w:p>
    <w:p>
      <w:r>
        <w:rPr>
          <w:b/>
        </w:rPr>
        <w:t xml:space="preserve">Archetype: </w:t>
      </w:r>
      <w:r>
        <w:t>Solver</w:t>
      </w:r>
    </w:p>
    <w:p>
      <w:r>
        <w:rPr>
          <w:b/>
        </w:rPr>
        <w:t xml:space="preserve">Steps: </w:t>
      </w:r>
      <w:r>
        <w:t>Generated steps...</w:t>
      </w:r>
    </w:p>
    <w:p>
      <w:r>
        <w:br w:type="page"/>
      </w:r>
    </w:p>
    <w:p>
      <w:pPr>
        <w:pStyle w:val="Heading1"/>
      </w:pPr>
      <w:r>
        <w:t>Mission #145</w:t>
      </w:r>
    </w:p>
    <w:p>
      <w:r>
        <w:rPr>
          <w:b/>
        </w:rPr>
        <w:t xml:space="preserve">Archetype: </w:t>
      </w:r>
      <w:r>
        <w:t>Solver</w:t>
      </w:r>
    </w:p>
    <w:p>
      <w:r>
        <w:rPr>
          <w:b/>
        </w:rPr>
        <w:t xml:space="preserve">Steps: </w:t>
      </w:r>
      <w:r>
        <w:t>Generated steps...</w:t>
      </w:r>
    </w:p>
    <w:p>
      <w:r>
        <w:br w:type="page"/>
      </w:r>
    </w:p>
    <w:p>
      <w:pPr>
        <w:pStyle w:val="Heading1"/>
      </w:pPr>
      <w:r>
        <w:t>Mission #146</w:t>
      </w:r>
    </w:p>
    <w:p>
      <w:r>
        <w:rPr>
          <w:b/>
        </w:rPr>
        <w:t xml:space="preserve">Archetype: </w:t>
      </w:r>
      <w:r>
        <w:t>Solver</w:t>
      </w:r>
    </w:p>
    <w:p>
      <w:r>
        <w:rPr>
          <w:b/>
        </w:rPr>
        <w:t xml:space="preserve">Steps: </w:t>
      </w:r>
      <w:r>
        <w:t>Generated steps...</w:t>
      </w:r>
    </w:p>
    <w:p>
      <w:r>
        <w:br w:type="page"/>
      </w:r>
    </w:p>
    <w:p>
      <w:pPr>
        <w:pStyle w:val="Heading1"/>
      </w:pPr>
      <w:r>
        <w:t>Mission #147</w:t>
      </w:r>
    </w:p>
    <w:p>
      <w:r>
        <w:rPr>
          <w:b/>
        </w:rPr>
        <w:t xml:space="preserve">Archetype: </w:t>
      </w:r>
      <w:r>
        <w:t>Solver</w:t>
      </w:r>
    </w:p>
    <w:p>
      <w:r>
        <w:rPr>
          <w:b/>
        </w:rPr>
        <w:t xml:space="preserve">Steps: </w:t>
      </w:r>
      <w:r>
        <w:t>Generated steps...</w:t>
      </w:r>
    </w:p>
    <w:p>
      <w:r>
        <w:br w:type="page"/>
      </w:r>
    </w:p>
    <w:p>
      <w:pPr>
        <w:pStyle w:val="Heading1"/>
      </w:pPr>
      <w:r>
        <w:t>Mission #148</w:t>
      </w:r>
    </w:p>
    <w:p>
      <w:r>
        <w:rPr>
          <w:b/>
        </w:rPr>
        <w:t xml:space="preserve">Archetype: </w:t>
      </w:r>
      <w:r>
        <w:t>Solver</w:t>
      </w:r>
    </w:p>
    <w:p>
      <w:r>
        <w:rPr>
          <w:b/>
        </w:rPr>
        <w:t xml:space="preserve">Steps: </w:t>
      </w:r>
      <w:r>
        <w:t>Generated steps...</w:t>
      </w:r>
    </w:p>
    <w:p>
      <w:r>
        <w:br w:type="page"/>
      </w:r>
    </w:p>
    <w:p>
      <w:pPr>
        <w:pStyle w:val="Heading1"/>
      </w:pPr>
      <w:r>
        <w:t>Mission #149</w:t>
      </w:r>
    </w:p>
    <w:p>
      <w:r>
        <w:rPr>
          <w:b/>
        </w:rPr>
        <w:t xml:space="preserve">Archetype: </w:t>
      </w:r>
      <w:r>
        <w:t>Solver</w:t>
      </w:r>
    </w:p>
    <w:p>
      <w:r>
        <w:rPr>
          <w:b/>
        </w:rPr>
        <w:t xml:space="preserve">Steps: </w:t>
      </w:r>
      <w:r>
        <w:t>Generated steps...</w:t>
      </w:r>
    </w:p>
    <w:p>
      <w:r>
        <w:br w:type="page"/>
      </w:r>
    </w:p>
    <w:p>
      <w:pPr>
        <w:pStyle w:val="Heading1"/>
      </w:pPr>
      <w:r>
        <w:t>Mission #150</w:t>
      </w:r>
    </w:p>
    <w:p>
      <w:r>
        <w:rPr>
          <w:b/>
        </w:rPr>
        <w:t xml:space="preserve">Archetype: </w:t>
      </w:r>
      <w:r>
        <w:t>Solver</w:t>
      </w:r>
    </w:p>
    <w:p>
      <w:r>
        <w:rPr>
          <w:b/>
        </w:rPr>
        <w:t xml:space="preserve">Steps: </w:t>
      </w:r>
      <w:r>
        <w:t>Generated steps...</w:t>
      </w:r>
    </w:p>
    <w:p>
      <w:r>
        <w:br w:type="page"/>
      </w:r>
    </w:p>
    <w:p>
      <w:pPr>
        <w:pStyle w:val="Heading1"/>
      </w:pPr>
      <w:r>
        <w:t>Mission #151</w:t>
      </w:r>
    </w:p>
    <w:p>
      <w:r>
        <w:rPr>
          <w:b/>
        </w:rPr>
        <w:t xml:space="preserve">Archetype: </w:t>
      </w:r>
      <w:r>
        <w:t>Solver</w:t>
      </w:r>
    </w:p>
    <w:p>
      <w:r>
        <w:rPr>
          <w:b/>
        </w:rPr>
        <w:t xml:space="preserve">Steps: </w:t>
      </w:r>
      <w:r>
        <w:t>Generated steps...</w:t>
      </w:r>
    </w:p>
    <w:p>
      <w:r>
        <w:br w:type="page"/>
      </w:r>
    </w:p>
    <w:p>
      <w:pPr>
        <w:pStyle w:val="Heading1"/>
      </w:pPr>
      <w:r>
        <w:t>Mission #152</w:t>
      </w:r>
    </w:p>
    <w:p>
      <w:r>
        <w:rPr>
          <w:b/>
        </w:rPr>
        <w:t xml:space="preserve">Archetype: </w:t>
      </w:r>
      <w:r>
        <w:t>Solver</w:t>
      </w:r>
    </w:p>
    <w:p>
      <w:r>
        <w:rPr>
          <w:b/>
        </w:rPr>
        <w:t xml:space="preserve">Steps: </w:t>
      </w:r>
      <w:r>
        <w:t>Generated steps...</w:t>
      </w:r>
    </w:p>
    <w:p>
      <w:r>
        <w:br w:type="page"/>
      </w:r>
    </w:p>
    <w:p>
      <w:pPr>
        <w:pStyle w:val="Heading1"/>
      </w:pPr>
      <w:r>
        <w:t>Mission #153</w:t>
      </w:r>
    </w:p>
    <w:p>
      <w:r>
        <w:rPr>
          <w:b/>
        </w:rPr>
        <w:t xml:space="preserve">Archetype: </w:t>
      </w:r>
      <w:r>
        <w:t>Solver</w:t>
      </w:r>
    </w:p>
    <w:p>
      <w:r>
        <w:rPr>
          <w:b/>
        </w:rPr>
        <w:t xml:space="preserve">Steps: </w:t>
      </w:r>
      <w:r>
        <w:t>Generated steps...</w:t>
      </w:r>
    </w:p>
    <w:p>
      <w:r>
        <w:br w:type="page"/>
      </w:r>
    </w:p>
    <w:p>
      <w:pPr>
        <w:pStyle w:val="Heading1"/>
      </w:pPr>
      <w:r>
        <w:t>Mission #154</w:t>
      </w:r>
    </w:p>
    <w:p>
      <w:r>
        <w:rPr>
          <w:b/>
        </w:rPr>
        <w:t xml:space="preserve">Archetype: </w:t>
      </w:r>
      <w:r>
        <w:t>Solver</w:t>
      </w:r>
    </w:p>
    <w:p>
      <w:r>
        <w:rPr>
          <w:b/>
        </w:rPr>
        <w:t xml:space="preserve">Steps: </w:t>
      </w:r>
      <w:r>
        <w:t>Generated steps...</w:t>
      </w:r>
    </w:p>
    <w:p>
      <w:r>
        <w:br w:type="page"/>
      </w:r>
    </w:p>
    <w:p>
      <w:pPr>
        <w:pStyle w:val="Heading1"/>
      </w:pPr>
      <w:r>
        <w:t>Mission #155</w:t>
      </w:r>
    </w:p>
    <w:p>
      <w:r>
        <w:rPr>
          <w:b/>
        </w:rPr>
        <w:t xml:space="preserve">Archetype: </w:t>
      </w:r>
      <w:r>
        <w:t>Solver</w:t>
      </w:r>
    </w:p>
    <w:p>
      <w:r>
        <w:rPr>
          <w:b/>
        </w:rPr>
        <w:t xml:space="preserve">Steps: </w:t>
      </w:r>
      <w:r>
        <w:t>Generated steps...</w:t>
      </w:r>
    </w:p>
    <w:p>
      <w:r>
        <w:br w:type="page"/>
      </w:r>
    </w:p>
    <w:p>
      <w:pPr>
        <w:pStyle w:val="Heading1"/>
      </w:pPr>
      <w:r>
        <w:t>Mission #156</w:t>
      </w:r>
    </w:p>
    <w:p>
      <w:r>
        <w:rPr>
          <w:b/>
        </w:rPr>
        <w:t xml:space="preserve">Archetype: </w:t>
      </w:r>
      <w:r>
        <w:t>Solver</w:t>
      </w:r>
    </w:p>
    <w:p>
      <w:r>
        <w:rPr>
          <w:b/>
        </w:rPr>
        <w:t xml:space="preserve">Steps: </w:t>
      </w:r>
      <w:r>
        <w:t>Generated steps...</w:t>
      </w:r>
    </w:p>
    <w:p>
      <w:r>
        <w:br w:type="page"/>
      </w:r>
    </w:p>
    <w:p>
      <w:pPr>
        <w:pStyle w:val="Heading1"/>
      </w:pPr>
      <w:r>
        <w:t>Mission #157</w:t>
      </w:r>
    </w:p>
    <w:p>
      <w:r>
        <w:rPr>
          <w:b/>
        </w:rPr>
        <w:t xml:space="preserve">Archetype: </w:t>
      </w:r>
      <w:r>
        <w:t>Solver</w:t>
      </w:r>
    </w:p>
    <w:p>
      <w:r>
        <w:rPr>
          <w:b/>
        </w:rPr>
        <w:t xml:space="preserve">Steps: </w:t>
      </w:r>
      <w:r>
        <w:t>Generated steps...</w:t>
      </w:r>
    </w:p>
    <w:p>
      <w:r>
        <w:br w:type="page"/>
      </w:r>
    </w:p>
    <w:p>
      <w:pPr>
        <w:pStyle w:val="Heading1"/>
      </w:pPr>
      <w:r>
        <w:t>Mission #158</w:t>
      </w:r>
    </w:p>
    <w:p>
      <w:r>
        <w:rPr>
          <w:b/>
        </w:rPr>
        <w:t xml:space="preserve">Archetype: </w:t>
      </w:r>
      <w:r>
        <w:t>Solver</w:t>
      </w:r>
    </w:p>
    <w:p>
      <w:r>
        <w:rPr>
          <w:b/>
        </w:rPr>
        <w:t xml:space="preserve">Steps: </w:t>
      </w:r>
      <w:r>
        <w:t>Generated steps...</w:t>
      </w:r>
    </w:p>
    <w:p>
      <w:r>
        <w:br w:type="page"/>
      </w:r>
    </w:p>
    <w:p>
      <w:pPr>
        <w:pStyle w:val="Heading1"/>
      </w:pPr>
      <w:r>
        <w:t>Mission #159</w:t>
      </w:r>
    </w:p>
    <w:p>
      <w:r>
        <w:rPr>
          <w:b/>
        </w:rPr>
        <w:t xml:space="preserve">Archetype: </w:t>
      </w:r>
      <w:r>
        <w:t>Solver</w:t>
      </w:r>
    </w:p>
    <w:p>
      <w:r>
        <w:rPr>
          <w:b/>
        </w:rPr>
        <w:t xml:space="preserve">Steps: </w:t>
      </w:r>
      <w:r>
        <w:t>Generated steps...</w:t>
      </w:r>
    </w:p>
    <w:p>
      <w:r>
        <w:br w:type="page"/>
      </w:r>
    </w:p>
    <w:p>
      <w:pPr>
        <w:pStyle w:val="Heading1"/>
      </w:pPr>
      <w:r>
        <w:t>Mission #160</w:t>
      </w:r>
    </w:p>
    <w:p>
      <w:r>
        <w:rPr>
          <w:b/>
        </w:rPr>
        <w:t xml:space="preserve">Archetype: </w:t>
      </w:r>
      <w:r>
        <w:t>Solver</w:t>
      </w:r>
    </w:p>
    <w:p>
      <w:r>
        <w:rPr>
          <w:b/>
        </w:rPr>
        <w:t xml:space="preserve">Steps: </w:t>
      </w:r>
      <w:r>
        <w:t>Generated steps...</w:t>
      </w:r>
    </w:p>
    <w:p>
      <w:r>
        <w:br w:type="page"/>
      </w:r>
    </w:p>
    <w:p>
      <w:pPr>
        <w:pStyle w:val="Heading1"/>
      </w:pPr>
      <w:r>
        <w:t>Mission #161</w:t>
      </w:r>
    </w:p>
    <w:p>
      <w:r>
        <w:rPr>
          <w:b/>
        </w:rPr>
        <w:t xml:space="preserve">Archetype: </w:t>
      </w:r>
      <w:r>
        <w:t>Solver</w:t>
      </w:r>
    </w:p>
    <w:p>
      <w:r>
        <w:rPr>
          <w:b/>
        </w:rPr>
        <w:t xml:space="preserve">Steps: </w:t>
      </w:r>
      <w:r>
        <w:t>Generated steps...</w:t>
      </w:r>
    </w:p>
    <w:p>
      <w:r>
        <w:br w:type="page"/>
      </w:r>
    </w:p>
    <w:p>
      <w:pPr>
        <w:pStyle w:val="Heading1"/>
      </w:pPr>
      <w:r>
        <w:t>Mission #162</w:t>
      </w:r>
    </w:p>
    <w:p>
      <w:r>
        <w:rPr>
          <w:b/>
        </w:rPr>
        <w:t xml:space="preserve">Archetype: </w:t>
      </w:r>
      <w:r>
        <w:t>Solver</w:t>
      </w:r>
    </w:p>
    <w:p>
      <w:r>
        <w:rPr>
          <w:b/>
        </w:rPr>
        <w:t xml:space="preserve">Steps: </w:t>
      </w:r>
      <w:r>
        <w:t>Generated steps...</w:t>
      </w:r>
    </w:p>
    <w:p>
      <w:r>
        <w:br w:type="page"/>
      </w:r>
    </w:p>
    <w:p>
      <w:pPr>
        <w:pStyle w:val="Heading1"/>
      </w:pPr>
      <w:r>
        <w:t>Mission #163</w:t>
      </w:r>
    </w:p>
    <w:p>
      <w:r>
        <w:rPr>
          <w:b/>
        </w:rPr>
        <w:t xml:space="preserve">Archetype: </w:t>
      </w:r>
      <w:r>
        <w:t>Solver</w:t>
      </w:r>
    </w:p>
    <w:p>
      <w:r>
        <w:rPr>
          <w:b/>
        </w:rPr>
        <w:t xml:space="preserve">Steps: </w:t>
      </w:r>
      <w:r>
        <w:t>Generated steps...</w:t>
      </w:r>
    </w:p>
    <w:p>
      <w:r>
        <w:br w:type="page"/>
      </w:r>
    </w:p>
    <w:p>
      <w:pPr>
        <w:pStyle w:val="Heading1"/>
      </w:pPr>
      <w:r>
        <w:t>Mission #164</w:t>
      </w:r>
    </w:p>
    <w:p>
      <w:r>
        <w:rPr>
          <w:b/>
        </w:rPr>
        <w:t xml:space="preserve">Archetype: </w:t>
      </w:r>
      <w:r>
        <w:t>Solver</w:t>
      </w:r>
    </w:p>
    <w:p>
      <w:r>
        <w:rPr>
          <w:b/>
        </w:rPr>
        <w:t xml:space="preserve">Steps: </w:t>
      </w:r>
      <w:r>
        <w:t>Generated steps...</w:t>
      </w:r>
    </w:p>
    <w:p>
      <w:r>
        <w:br w:type="page"/>
      </w:r>
    </w:p>
    <w:p>
      <w:pPr>
        <w:pStyle w:val="Heading1"/>
      </w:pPr>
      <w:r>
        <w:t>Mission #165</w:t>
      </w:r>
    </w:p>
    <w:p>
      <w:r>
        <w:rPr>
          <w:b/>
        </w:rPr>
        <w:t xml:space="preserve">Archetype: </w:t>
      </w:r>
      <w:r>
        <w:t>Solver</w:t>
      </w:r>
    </w:p>
    <w:p>
      <w:r>
        <w:rPr>
          <w:b/>
        </w:rPr>
        <w:t xml:space="preserve">Steps: </w:t>
      </w:r>
      <w:r>
        <w:t>Generated steps...</w:t>
      </w:r>
    </w:p>
    <w:p>
      <w:r>
        <w:br w:type="page"/>
      </w:r>
    </w:p>
    <w:p>
      <w:pPr>
        <w:pStyle w:val="Heading1"/>
      </w:pPr>
      <w:r>
        <w:t>Mission #167</w:t>
      </w:r>
    </w:p>
    <w:p>
      <w:r>
        <w:rPr>
          <w:b/>
        </w:rPr>
        <w:t xml:space="preserve">Archetype: </w:t>
      </w:r>
      <w:r>
        <w:t>Solver</w:t>
      </w:r>
    </w:p>
    <w:p>
      <w:r>
        <w:rPr>
          <w:b/>
        </w:rPr>
        <w:t xml:space="preserve">Steps: </w:t>
      </w:r>
      <w:r>
        <w:t>Generated steps...</w:t>
      </w:r>
    </w:p>
    <w:p>
      <w:r>
        <w:br w:type="page"/>
      </w:r>
    </w:p>
    <w:p>
      <w:pPr>
        <w:pStyle w:val="Heading1"/>
      </w:pPr>
      <w:r>
        <w:t>Mission #168</w:t>
      </w:r>
    </w:p>
    <w:p>
      <w:r>
        <w:rPr>
          <w:b/>
        </w:rPr>
        <w:t xml:space="preserve">Archetype: </w:t>
      </w:r>
      <w:r>
        <w:t>Solver</w:t>
      </w:r>
    </w:p>
    <w:p>
      <w:r>
        <w:rPr>
          <w:b/>
        </w:rPr>
        <w:t xml:space="preserve">Steps: </w:t>
      </w:r>
      <w:r>
        <w:t>Generated steps...</w:t>
      </w:r>
    </w:p>
    <w:p>
      <w:r>
        <w:br w:type="page"/>
      </w:r>
    </w:p>
    <w:p>
      <w:pPr>
        <w:pStyle w:val="Heading1"/>
      </w:pPr>
      <w:r>
        <w:t>Mission #169</w:t>
      </w:r>
    </w:p>
    <w:p>
      <w:r>
        <w:rPr>
          <w:b/>
        </w:rPr>
        <w:t xml:space="preserve">Archetype: </w:t>
      </w:r>
      <w:r>
        <w:t>Solver</w:t>
      </w:r>
    </w:p>
    <w:p>
      <w:r>
        <w:rPr>
          <w:b/>
        </w:rPr>
        <w:t xml:space="preserve">Steps: </w:t>
      </w:r>
      <w:r>
        <w:t>Generated steps...</w:t>
      </w:r>
    </w:p>
    <w:p>
      <w:r>
        <w:br w:type="page"/>
      </w:r>
    </w:p>
    <w:p>
      <w:pPr>
        <w:pStyle w:val="Heading1"/>
      </w:pPr>
      <w:r>
        <w:t>Mission #170</w:t>
      </w:r>
    </w:p>
    <w:p>
      <w:r>
        <w:rPr>
          <w:b/>
        </w:rPr>
        <w:t xml:space="preserve">Archetype: </w:t>
      </w:r>
      <w:r>
        <w:t>Solver</w:t>
      </w:r>
    </w:p>
    <w:p>
      <w:r>
        <w:rPr>
          <w:b/>
        </w:rPr>
        <w:t xml:space="preserve">Steps: </w:t>
      </w:r>
      <w:r>
        <w:t>Generated steps...</w:t>
      </w:r>
    </w:p>
    <w:p>
      <w:r>
        <w:br w:type="page"/>
      </w:r>
    </w:p>
    <w:p>
      <w:pPr>
        <w:pStyle w:val="Heading1"/>
      </w:pPr>
      <w:r>
        <w:t>Mission #172</w:t>
      </w:r>
    </w:p>
    <w:p>
      <w:r>
        <w:rPr>
          <w:b/>
        </w:rPr>
        <w:t xml:space="preserve">Archetype: </w:t>
      </w:r>
      <w:r>
        <w:t>Solver</w:t>
      </w:r>
    </w:p>
    <w:p>
      <w:r>
        <w:rPr>
          <w:b/>
        </w:rPr>
        <w:t xml:space="preserve">Steps: </w:t>
      </w:r>
      <w:r>
        <w:t>Generated steps...</w:t>
      </w:r>
    </w:p>
    <w:p>
      <w:r>
        <w:br w:type="page"/>
      </w:r>
    </w:p>
    <w:p>
      <w:pPr>
        <w:pStyle w:val="Heading1"/>
      </w:pPr>
      <w:r>
        <w:t>Mission #173</w:t>
      </w:r>
    </w:p>
    <w:p>
      <w:r>
        <w:rPr>
          <w:b/>
        </w:rPr>
        <w:t xml:space="preserve">Archetype: </w:t>
      </w:r>
      <w:r>
        <w:t>Solver</w:t>
      </w:r>
    </w:p>
    <w:p>
      <w:r>
        <w:rPr>
          <w:b/>
        </w:rPr>
        <w:t xml:space="preserve">Steps: </w:t>
      </w:r>
      <w:r>
        <w:t>Generated steps...</w:t>
      </w:r>
    </w:p>
    <w:p>
      <w:r>
        <w:br w:type="page"/>
      </w:r>
    </w:p>
    <w:p>
      <w:pPr>
        <w:pStyle w:val="Heading1"/>
      </w:pPr>
      <w:r>
        <w:t>Mission #174</w:t>
      </w:r>
    </w:p>
    <w:p>
      <w:r>
        <w:rPr>
          <w:b/>
        </w:rPr>
        <w:t xml:space="preserve">Archetype: </w:t>
      </w:r>
      <w:r>
        <w:t>Solver</w:t>
      </w:r>
    </w:p>
    <w:p>
      <w:r>
        <w:rPr>
          <w:b/>
        </w:rPr>
        <w:t xml:space="preserve">Steps: </w:t>
      </w:r>
      <w:r>
        <w:t>Generated steps...</w:t>
      </w:r>
    </w:p>
    <w:p>
      <w:r>
        <w:br w:type="page"/>
      </w:r>
    </w:p>
    <w:p>
      <w:pPr>
        <w:pStyle w:val="Heading1"/>
      </w:pPr>
      <w:r>
        <w:t>Mission #175</w:t>
      </w:r>
    </w:p>
    <w:p>
      <w:r>
        <w:rPr>
          <w:b/>
        </w:rPr>
        <w:t xml:space="preserve">Archetype: </w:t>
      </w:r>
      <w:r>
        <w:t>Solver</w:t>
      </w:r>
    </w:p>
    <w:p>
      <w:r>
        <w:rPr>
          <w:b/>
        </w:rPr>
        <w:t xml:space="preserve">Steps: </w:t>
      </w:r>
      <w:r>
        <w:t>Generated steps...</w:t>
      </w:r>
    </w:p>
    <w:p>
      <w:r>
        <w:br w:type="page"/>
      </w:r>
    </w:p>
    <w:p>
      <w:pPr>
        <w:pStyle w:val="Heading1"/>
      </w:pPr>
      <w:r>
        <w:t>Mission #176</w:t>
      </w:r>
    </w:p>
    <w:p>
      <w:r>
        <w:rPr>
          <w:b/>
        </w:rPr>
        <w:t xml:space="preserve">Archetype: </w:t>
      </w:r>
      <w:r>
        <w:t>Solver</w:t>
      </w:r>
    </w:p>
    <w:p>
      <w:r>
        <w:rPr>
          <w:b/>
        </w:rPr>
        <w:t xml:space="preserve">Steps: </w:t>
      </w:r>
      <w:r>
        <w:t>Generated steps...</w:t>
      </w:r>
    </w:p>
    <w:p>
      <w:r>
        <w:br w:type="page"/>
      </w:r>
    </w:p>
    <w:p>
      <w:pPr>
        <w:pStyle w:val="Heading1"/>
      </w:pPr>
      <w:r>
        <w:t>Mission #177</w:t>
      </w:r>
    </w:p>
    <w:p>
      <w:r>
        <w:rPr>
          <w:b/>
        </w:rPr>
        <w:t xml:space="preserve">Archetype: </w:t>
      </w:r>
      <w:r>
        <w:t>Solver</w:t>
      </w:r>
    </w:p>
    <w:p>
      <w:r>
        <w:rPr>
          <w:b/>
        </w:rPr>
        <w:t xml:space="preserve">Steps: </w:t>
      </w:r>
      <w:r>
        <w:t>Generated steps...</w:t>
      </w:r>
    </w:p>
    <w:p>
      <w:r>
        <w:br w:type="page"/>
      </w:r>
    </w:p>
    <w:p>
      <w:pPr>
        <w:pStyle w:val="Heading1"/>
      </w:pPr>
      <w:r>
        <w:t>Mission #178</w:t>
      </w:r>
    </w:p>
    <w:p>
      <w:r>
        <w:rPr>
          <w:b/>
        </w:rPr>
        <w:t xml:space="preserve">Archetype: </w:t>
      </w:r>
      <w:r>
        <w:t>Solver</w:t>
      </w:r>
    </w:p>
    <w:p>
      <w:r>
        <w:rPr>
          <w:b/>
        </w:rPr>
        <w:t xml:space="preserve">Steps: </w:t>
      </w:r>
      <w:r>
        <w:t>Generated steps...</w:t>
      </w:r>
    </w:p>
    <w:p>
      <w:r>
        <w:br w:type="page"/>
      </w:r>
    </w:p>
    <w:p>
      <w:pPr>
        <w:pStyle w:val="Heading1"/>
      </w:pPr>
      <w:r>
        <w:t>Mission #179</w:t>
      </w:r>
    </w:p>
    <w:p>
      <w:r>
        <w:rPr>
          <w:b/>
        </w:rPr>
        <w:t xml:space="preserve">Archetype: </w:t>
      </w:r>
      <w:r>
        <w:t>Solver</w:t>
      </w:r>
    </w:p>
    <w:p>
      <w:r>
        <w:rPr>
          <w:b/>
        </w:rPr>
        <w:t xml:space="preserve">Steps: </w:t>
      </w:r>
      <w:r>
        <w:t>Generated steps...</w:t>
      </w:r>
    </w:p>
    <w:p>
      <w:r>
        <w:br w:type="page"/>
      </w:r>
    </w:p>
    <w:p>
      <w:pPr>
        <w:pStyle w:val="Heading1"/>
      </w:pPr>
      <w:r>
        <w:t>Mission #180</w:t>
      </w:r>
    </w:p>
    <w:p>
      <w:r>
        <w:rPr>
          <w:b/>
        </w:rPr>
        <w:t xml:space="preserve">Archetype: </w:t>
      </w:r>
      <w:r>
        <w:t>Solver</w:t>
      </w:r>
    </w:p>
    <w:p>
      <w:r>
        <w:rPr>
          <w:b/>
        </w:rPr>
        <w:t xml:space="preserve">Steps: </w:t>
      </w:r>
      <w:r>
        <w:t>Generated steps...</w:t>
      </w:r>
    </w:p>
    <w:p>
      <w:r>
        <w:br w:type="page"/>
      </w:r>
    </w:p>
    <w:p>
      <w:pPr>
        <w:pStyle w:val="Heading1"/>
      </w:pPr>
      <w:r>
        <w:t>Mission #181</w:t>
      </w:r>
    </w:p>
    <w:p>
      <w:r>
        <w:rPr>
          <w:b/>
        </w:rPr>
        <w:t xml:space="preserve">Archetype: </w:t>
      </w:r>
      <w:r>
        <w:t>Solver</w:t>
      </w:r>
    </w:p>
    <w:p>
      <w:r>
        <w:rPr>
          <w:b/>
        </w:rPr>
        <w:t xml:space="preserve">Steps: </w:t>
      </w:r>
      <w:r>
        <w:t>Generated steps...</w:t>
      </w:r>
    </w:p>
    <w:p>
      <w:r>
        <w:br w:type="page"/>
      </w:r>
    </w:p>
    <w:p>
      <w:pPr>
        <w:pStyle w:val="Heading1"/>
      </w:pPr>
      <w:r>
        <w:t>Mission #182</w:t>
      </w:r>
    </w:p>
    <w:p>
      <w:r>
        <w:rPr>
          <w:b/>
        </w:rPr>
        <w:t xml:space="preserve">Archetype: </w:t>
      </w:r>
      <w:r>
        <w:t>Solver</w:t>
      </w:r>
    </w:p>
    <w:p>
      <w:r>
        <w:rPr>
          <w:b/>
        </w:rPr>
        <w:t xml:space="preserve">Steps: </w:t>
      </w:r>
      <w:r>
        <w:t>Generated steps...</w:t>
      </w:r>
    </w:p>
    <w:p>
      <w:r>
        <w:br w:type="page"/>
      </w:r>
    </w:p>
    <w:p>
      <w:pPr>
        <w:pStyle w:val="Heading1"/>
      </w:pPr>
      <w:r>
        <w:t>Mission #183</w:t>
      </w:r>
    </w:p>
    <w:p>
      <w:r>
        <w:rPr>
          <w:b/>
        </w:rPr>
        <w:t xml:space="preserve">Archetype: </w:t>
      </w:r>
      <w:r>
        <w:t>Solver</w:t>
      </w:r>
    </w:p>
    <w:p>
      <w:r>
        <w:rPr>
          <w:b/>
        </w:rPr>
        <w:t xml:space="preserve">Steps: </w:t>
      </w:r>
      <w:r>
        <w:t>Generated steps...</w:t>
      </w:r>
    </w:p>
    <w:p>
      <w:r>
        <w:br w:type="page"/>
      </w:r>
    </w:p>
    <w:p>
      <w:pPr>
        <w:pStyle w:val="Heading1"/>
      </w:pPr>
      <w:r>
        <w:t>Mission #184</w:t>
      </w:r>
    </w:p>
    <w:p>
      <w:r>
        <w:rPr>
          <w:b/>
        </w:rPr>
        <w:t xml:space="preserve">Archetype: </w:t>
      </w:r>
      <w:r>
        <w:t>Solver</w:t>
      </w:r>
    </w:p>
    <w:p>
      <w:r>
        <w:rPr>
          <w:b/>
        </w:rPr>
        <w:t xml:space="preserve">Steps: </w:t>
      </w:r>
      <w:r>
        <w:t>Generated steps...</w:t>
      </w:r>
    </w:p>
    <w:p>
      <w:r>
        <w:br w:type="page"/>
      </w:r>
    </w:p>
    <w:p>
      <w:pPr>
        <w:pStyle w:val="Heading1"/>
      </w:pPr>
      <w:r>
        <w:t>Mission #185</w:t>
      </w:r>
    </w:p>
    <w:p>
      <w:r>
        <w:rPr>
          <w:b/>
        </w:rPr>
        <w:t xml:space="preserve">Archetype: </w:t>
      </w:r>
      <w:r>
        <w:t>Solver</w:t>
      </w:r>
    </w:p>
    <w:p>
      <w:r>
        <w:rPr>
          <w:b/>
        </w:rPr>
        <w:t xml:space="preserve">Steps: </w:t>
      </w:r>
      <w:r>
        <w:t>Generated steps...</w:t>
      </w:r>
    </w:p>
    <w:p>
      <w:r>
        <w:br w:type="page"/>
      </w:r>
    </w:p>
    <w:p>
      <w:pPr>
        <w:pStyle w:val="Heading1"/>
      </w:pPr>
      <w:r>
        <w:t>Mission #186</w:t>
      </w:r>
    </w:p>
    <w:p>
      <w:r>
        <w:rPr>
          <w:b/>
        </w:rPr>
        <w:t xml:space="preserve">Archetype: </w:t>
      </w:r>
      <w:r>
        <w:t>Solver</w:t>
      </w:r>
    </w:p>
    <w:p>
      <w:r>
        <w:rPr>
          <w:b/>
        </w:rPr>
        <w:t xml:space="preserve">Steps: </w:t>
      </w:r>
      <w:r>
        <w:t>Generated steps...</w:t>
      </w:r>
    </w:p>
    <w:p>
      <w:r>
        <w:br w:type="page"/>
      </w:r>
    </w:p>
    <w:p>
      <w:pPr>
        <w:pStyle w:val="Heading1"/>
      </w:pPr>
      <w:r>
        <w:t>Mission #187</w:t>
      </w:r>
    </w:p>
    <w:p>
      <w:r>
        <w:rPr>
          <w:b/>
        </w:rPr>
        <w:t xml:space="preserve">Archetype: </w:t>
      </w:r>
      <w:r>
        <w:t>Solver</w:t>
      </w:r>
    </w:p>
    <w:p>
      <w:r>
        <w:rPr>
          <w:b/>
        </w:rPr>
        <w:t xml:space="preserve">Steps: </w:t>
      </w:r>
      <w:r>
        <w:t>Generated steps...</w:t>
      </w:r>
    </w:p>
    <w:p>
      <w:r>
        <w:br w:type="page"/>
      </w:r>
    </w:p>
    <w:p>
      <w:pPr>
        <w:pStyle w:val="Heading1"/>
      </w:pPr>
      <w:r>
        <w:t>Mission #188</w:t>
      </w:r>
    </w:p>
    <w:p>
      <w:r>
        <w:rPr>
          <w:b/>
        </w:rPr>
        <w:t xml:space="preserve">Archetype: </w:t>
      </w:r>
      <w:r>
        <w:t>Solver</w:t>
      </w:r>
    </w:p>
    <w:p>
      <w:r>
        <w:rPr>
          <w:b/>
        </w:rPr>
        <w:t xml:space="preserve">Steps: </w:t>
      </w:r>
      <w:r>
        <w:t>Generated steps...</w:t>
      </w:r>
    </w:p>
    <w:p>
      <w:r>
        <w:br w:type="page"/>
      </w:r>
    </w:p>
    <w:p>
      <w:pPr>
        <w:pStyle w:val="Heading1"/>
      </w:pPr>
      <w:r>
        <w:t>Mission #189</w:t>
      </w:r>
    </w:p>
    <w:p>
      <w:r>
        <w:rPr>
          <w:b/>
        </w:rPr>
        <w:t xml:space="preserve">Archetype: </w:t>
      </w:r>
      <w:r>
        <w:t>Solver</w:t>
      </w:r>
    </w:p>
    <w:p>
      <w:r>
        <w:rPr>
          <w:b/>
        </w:rPr>
        <w:t xml:space="preserve">Steps: </w:t>
      </w:r>
      <w:r>
        <w:t>Generated steps...</w:t>
      </w:r>
    </w:p>
    <w:p>
      <w:r>
        <w:br w:type="page"/>
      </w:r>
    </w:p>
    <w:p>
      <w:pPr>
        <w:pStyle w:val="Heading1"/>
      </w:pPr>
      <w:r>
        <w:t>Mission #190</w:t>
      </w:r>
    </w:p>
    <w:p>
      <w:r>
        <w:rPr>
          <w:b/>
        </w:rPr>
        <w:t xml:space="preserve">Archetype: </w:t>
      </w:r>
      <w:r>
        <w:t>Solver</w:t>
      </w:r>
    </w:p>
    <w:p>
      <w:r>
        <w:rPr>
          <w:b/>
        </w:rPr>
        <w:t xml:space="preserve">Steps: </w:t>
      </w:r>
      <w:r>
        <w:t>Generated steps...</w:t>
      </w:r>
    </w:p>
    <w:p>
      <w:r>
        <w:br w:type="page"/>
      </w:r>
    </w:p>
    <w:p>
      <w:pPr>
        <w:pStyle w:val="Heading1"/>
      </w:pPr>
      <w:r>
        <w:t>Mission #199</w:t>
      </w:r>
    </w:p>
    <w:p>
      <w:r>
        <w:rPr>
          <w:b/>
        </w:rPr>
        <w:t xml:space="preserve">Archetype: </w:t>
      </w:r>
      <w:r>
        <w:t>Solver</w:t>
      </w:r>
    </w:p>
    <w:p>
      <w:r>
        <w:rPr>
          <w:b/>
        </w:rPr>
        <w:t xml:space="preserve">Steps: </w:t>
      </w:r>
      <w:r>
        <w:t>1. The Boundary Audit: Check the 'Service Lane' boundary markers. Ask the local Electricity Board SDO: 'Who maintains this specific meter wall?' 2. The SI-NHAI Sync: Meeting with the Sanitary Inspector (SI) specifically for an NHAI-Zonal NOC. 3. The JCB Request: Request a 'Double-Bucket JCB' from the MC for 3 hours of operation. 4. Post-Clean Guard: Install NHAI-standard fencing or highway-side planters to prevent re-dumping.</w:t>
      </w:r>
    </w:p>
    <w:p>
      <w:r>
        <w:br w:type="page"/>
      </w:r>
    </w:p>
    <w:p>
      <w:pPr>
        <w:pStyle w:val="Heading1"/>
      </w:pPr>
      <w:r>
        <w:t>Mission #222</w:t>
      </w:r>
    </w:p>
    <w:p>
      <w:r>
        <w:rPr>
          <w:b/>
        </w:rPr>
        <w:t xml:space="preserve">Archetype: </w:t>
      </w:r>
      <w:r>
        <w:t>Solver</w:t>
      </w:r>
    </w:p>
    <w:p>
      <w:r>
        <w:rPr>
          <w:b/>
        </w:rPr>
        <w:t xml:space="preserve">Steps: </w:t>
      </w:r>
      <w:r>
        <w:t>1. The Night Proof: Record a 30-second video at 8 PM showing the dark, unsafe cleaned spot. 2. The Mayor's Nudge: Visit the Mayor's office and ask for the 'Personal Assistant (PA) for Infrastructure'. 3. File Tracking: Get the 'File Number' for the street-light repair order. 4. Community Awareness: Tag the local news handle in your 'Before &amp; After' post to maintain public accountability.</w:t>
      </w:r>
    </w:p>
    <w:p>
      <w:r>
        <w:br w:type="page"/>
      </w:r>
    </w:p>
    <w:p>
      <w:pPr>
        <w:pStyle w:val="Heading1"/>
      </w:pPr>
      <w:r>
        <w:t>Mission #191</w:t>
      </w:r>
    </w:p>
    <w:p>
      <w:r>
        <w:rPr>
          <w:b/>
        </w:rPr>
        <w:t xml:space="preserve">Archetype: </w:t>
      </w:r>
      <w:r>
        <w:t>Solver</w:t>
      </w:r>
    </w:p>
    <w:p>
      <w:r>
        <w:rPr>
          <w:b/>
        </w:rPr>
        <w:t xml:space="preserve">Steps: </w:t>
      </w:r>
      <w:r>
        <w:t>Generated steps...</w:t>
      </w:r>
    </w:p>
    <w:p>
      <w:r>
        <w:br w:type="page"/>
      </w:r>
    </w:p>
    <w:p>
      <w:pPr>
        <w:pStyle w:val="Heading1"/>
      </w:pPr>
      <w:r>
        <w:t>Mission #192</w:t>
      </w:r>
    </w:p>
    <w:p>
      <w:r>
        <w:rPr>
          <w:b/>
        </w:rPr>
        <w:t xml:space="preserve">Archetype: </w:t>
      </w:r>
      <w:r>
        <w:t>Solver</w:t>
      </w:r>
    </w:p>
    <w:p>
      <w:r>
        <w:rPr>
          <w:b/>
        </w:rPr>
        <w:t xml:space="preserve">Steps: </w:t>
      </w:r>
      <w:r>
        <w:t>Generated steps...</w:t>
      </w:r>
    </w:p>
    <w:p>
      <w:r>
        <w:br w:type="page"/>
      </w:r>
    </w:p>
    <w:p>
      <w:pPr>
        <w:pStyle w:val="Heading1"/>
      </w:pPr>
      <w:r>
        <w:t>Mission #193</w:t>
      </w:r>
    </w:p>
    <w:p>
      <w:r>
        <w:rPr>
          <w:b/>
        </w:rPr>
        <w:t xml:space="preserve">Archetype: </w:t>
      </w:r>
      <w:r>
        <w:t>Solver</w:t>
      </w:r>
    </w:p>
    <w:p>
      <w:r>
        <w:rPr>
          <w:b/>
        </w:rPr>
        <w:t xml:space="preserve">Steps: </w:t>
      </w:r>
      <w:r>
        <w:t>Generated steps...</w:t>
      </w:r>
    </w:p>
    <w:p>
      <w:r>
        <w:br w:type="page"/>
      </w:r>
    </w:p>
    <w:p>
      <w:pPr>
        <w:pStyle w:val="Heading1"/>
      </w:pPr>
      <w:r>
        <w:t>Mission #194</w:t>
      </w:r>
    </w:p>
    <w:p>
      <w:r>
        <w:rPr>
          <w:b/>
        </w:rPr>
        <w:t xml:space="preserve">Archetype: </w:t>
      </w:r>
      <w:r>
        <w:t>Solver</w:t>
      </w:r>
    </w:p>
    <w:p>
      <w:r>
        <w:rPr>
          <w:b/>
        </w:rPr>
        <w:t xml:space="preserve">Steps: </w:t>
      </w:r>
      <w:r>
        <w:t>Generated steps...</w:t>
      </w:r>
    </w:p>
    <w:p>
      <w:r>
        <w:br w:type="page"/>
      </w:r>
    </w:p>
    <w:p>
      <w:pPr>
        <w:pStyle w:val="Heading1"/>
      </w:pPr>
      <w:r>
        <w:t>Mission #195</w:t>
      </w:r>
    </w:p>
    <w:p>
      <w:r>
        <w:rPr>
          <w:b/>
        </w:rPr>
        <w:t xml:space="preserve">Archetype: </w:t>
      </w:r>
      <w:r>
        <w:t>Solver</w:t>
      </w:r>
    </w:p>
    <w:p>
      <w:r>
        <w:rPr>
          <w:b/>
        </w:rPr>
        <w:t xml:space="preserve">Steps: </w:t>
      </w:r>
      <w:r>
        <w:t>Generated steps...</w:t>
      </w:r>
    </w:p>
    <w:p>
      <w:r>
        <w:br w:type="page"/>
      </w:r>
    </w:p>
    <w:p>
      <w:pPr>
        <w:pStyle w:val="Heading1"/>
      </w:pPr>
      <w:r>
        <w:t>Mission #196</w:t>
      </w:r>
    </w:p>
    <w:p>
      <w:r>
        <w:rPr>
          <w:b/>
        </w:rPr>
        <w:t xml:space="preserve">Archetype: </w:t>
      </w:r>
      <w:r>
        <w:t>Solver</w:t>
      </w:r>
    </w:p>
    <w:p>
      <w:r>
        <w:rPr>
          <w:b/>
        </w:rPr>
        <w:t xml:space="preserve">Steps: </w:t>
      </w:r>
      <w:r>
        <w:t>Generated steps...</w:t>
      </w:r>
    </w:p>
    <w:p>
      <w:r>
        <w:br w:type="page"/>
      </w:r>
    </w:p>
    <w:p>
      <w:pPr>
        <w:pStyle w:val="Heading1"/>
      </w:pPr>
      <w:r>
        <w:t>Mission #197</w:t>
      </w:r>
    </w:p>
    <w:p>
      <w:r>
        <w:rPr>
          <w:b/>
        </w:rPr>
        <w:t xml:space="preserve">Archetype: </w:t>
      </w:r>
      <w:r>
        <w:t>Solver</w:t>
      </w:r>
    </w:p>
    <w:p>
      <w:r>
        <w:rPr>
          <w:b/>
        </w:rPr>
        <w:t xml:space="preserve">Steps: </w:t>
      </w:r>
      <w:r>
        <w:t>Generated steps...</w:t>
      </w:r>
    </w:p>
    <w:p>
      <w:r>
        <w:br w:type="page"/>
      </w:r>
    </w:p>
    <w:p>
      <w:pPr>
        <w:pStyle w:val="Heading1"/>
      </w:pPr>
      <w:r>
        <w:t>Mission #198</w:t>
      </w:r>
    </w:p>
    <w:p>
      <w:r>
        <w:rPr>
          <w:b/>
        </w:rPr>
        <w:t xml:space="preserve">Archetype: </w:t>
      </w:r>
      <w:r>
        <w:t>Solver</w:t>
      </w:r>
    </w:p>
    <w:p>
      <w:r>
        <w:rPr>
          <w:b/>
        </w:rPr>
        <w:t xml:space="preserve">Steps: </w:t>
      </w:r>
      <w:r>
        <w:t>Generated steps...</w:t>
      </w:r>
    </w:p>
    <w:p>
      <w:r>
        <w:br w:type="page"/>
      </w:r>
    </w:p>
    <w:p>
      <w:pPr>
        <w:pStyle w:val="Heading1"/>
      </w:pPr>
      <w:r>
        <w:t>Mission #200</w:t>
      </w:r>
    </w:p>
    <w:p>
      <w:r>
        <w:rPr>
          <w:b/>
        </w:rPr>
        <w:t xml:space="preserve">Archetype: </w:t>
      </w:r>
      <w:r>
        <w:t>Solver</w:t>
      </w:r>
    </w:p>
    <w:p>
      <w:r>
        <w:rPr>
          <w:b/>
        </w:rPr>
        <w:t xml:space="preserve">Steps: </w:t>
      </w:r>
      <w:r>
        <w:t>Generated steps...</w:t>
      </w:r>
    </w:p>
    <w:p>
      <w:r>
        <w:br w:type="page"/>
      </w:r>
    </w:p>
    <w:p>
      <w:pPr>
        <w:pStyle w:val="Heading1"/>
      </w:pPr>
      <w:r>
        <w:t>Mission #201</w:t>
      </w:r>
    </w:p>
    <w:p>
      <w:r>
        <w:rPr>
          <w:b/>
        </w:rPr>
        <w:t xml:space="preserve">Archetype: </w:t>
      </w:r>
      <w:r>
        <w:t>Solver</w:t>
      </w:r>
    </w:p>
    <w:p>
      <w:r>
        <w:rPr>
          <w:b/>
        </w:rPr>
        <w:t xml:space="preserve">Steps: </w:t>
      </w:r>
      <w:r>
        <w:t>Generated steps...</w:t>
      </w:r>
    </w:p>
    <w:p>
      <w:r>
        <w:br w:type="page"/>
      </w:r>
    </w:p>
    <w:p>
      <w:pPr>
        <w:pStyle w:val="Heading1"/>
      </w:pPr>
      <w:r>
        <w:t>Mission #202</w:t>
      </w:r>
    </w:p>
    <w:p>
      <w:r>
        <w:rPr>
          <w:b/>
        </w:rPr>
        <w:t xml:space="preserve">Archetype: </w:t>
      </w:r>
      <w:r>
        <w:t>Solver</w:t>
      </w:r>
    </w:p>
    <w:p>
      <w:r>
        <w:rPr>
          <w:b/>
        </w:rPr>
        <w:t xml:space="preserve">Steps: </w:t>
      </w:r>
      <w:r>
        <w:t>Generated steps...</w:t>
      </w:r>
    </w:p>
    <w:p>
      <w:r>
        <w:br w:type="page"/>
      </w:r>
    </w:p>
    <w:p>
      <w:pPr>
        <w:pStyle w:val="Heading1"/>
      </w:pPr>
      <w:r>
        <w:t>Mission #203</w:t>
      </w:r>
    </w:p>
    <w:p>
      <w:r>
        <w:rPr>
          <w:b/>
        </w:rPr>
        <w:t xml:space="preserve">Archetype: </w:t>
      </w:r>
      <w:r>
        <w:t>Solver</w:t>
      </w:r>
    </w:p>
    <w:p>
      <w:r>
        <w:rPr>
          <w:b/>
        </w:rPr>
        <w:t xml:space="preserve">Steps: </w:t>
      </w:r>
      <w:r>
        <w:t>Generated steps...</w:t>
      </w:r>
    </w:p>
    <w:p>
      <w:r>
        <w:br w:type="page"/>
      </w:r>
    </w:p>
    <w:p>
      <w:pPr>
        <w:pStyle w:val="Heading1"/>
      </w:pPr>
      <w:r>
        <w:t>Mission #204</w:t>
      </w:r>
    </w:p>
    <w:p>
      <w:r>
        <w:rPr>
          <w:b/>
        </w:rPr>
        <w:t xml:space="preserve">Archetype: </w:t>
      </w:r>
      <w:r>
        <w:t>Solver</w:t>
      </w:r>
    </w:p>
    <w:p>
      <w:r>
        <w:rPr>
          <w:b/>
        </w:rPr>
        <w:t xml:space="preserve">Steps: </w:t>
      </w:r>
      <w:r>
        <w:t>Generated steps...</w:t>
      </w:r>
    </w:p>
    <w:p>
      <w:r>
        <w:br w:type="page"/>
      </w:r>
    </w:p>
    <w:p>
      <w:pPr>
        <w:pStyle w:val="Heading1"/>
      </w:pPr>
      <w:r>
        <w:t>Mission #205</w:t>
      </w:r>
    </w:p>
    <w:p>
      <w:r>
        <w:rPr>
          <w:b/>
        </w:rPr>
        <w:t xml:space="preserve">Archetype: </w:t>
      </w:r>
      <w:r>
        <w:t>Solver</w:t>
      </w:r>
    </w:p>
    <w:p>
      <w:r>
        <w:rPr>
          <w:b/>
        </w:rPr>
        <w:t xml:space="preserve">Steps: </w:t>
      </w:r>
      <w:r>
        <w:t>Generated steps...</w:t>
      </w:r>
    </w:p>
    <w:p>
      <w:r>
        <w:br w:type="page"/>
      </w:r>
    </w:p>
    <w:p>
      <w:pPr>
        <w:pStyle w:val="Heading1"/>
      </w:pPr>
      <w:r>
        <w:t>Mission #206</w:t>
      </w:r>
    </w:p>
    <w:p>
      <w:r>
        <w:rPr>
          <w:b/>
        </w:rPr>
        <w:t xml:space="preserve">Archetype: </w:t>
      </w:r>
      <w:r>
        <w:t>Solver</w:t>
      </w:r>
    </w:p>
    <w:p>
      <w:r>
        <w:rPr>
          <w:b/>
        </w:rPr>
        <w:t xml:space="preserve">Steps: </w:t>
      </w:r>
      <w:r>
        <w:t>Generated steps...</w:t>
      </w:r>
    </w:p>
    <w:p>
      <w:r>
        <w:br w:type="page"/>
      </w:r>
    </w:p>
    <w:p>
      <w:pPr>
        <w:pStyle w:val="Heading1"/>
      </w:pPr>
      <w:r>
        <w:t>Mission #207</w:t>
      </w:r>
    </w:p>
    <w:p>
      <w:r>
        <w:rPr>
          <w:b/>
        </w:rPr>
        <w:t xml:space="preserve">Archetype: </w:t>
      </w:r>
      <w:r>
        <w:t>Solver</w:t>
      </w:r>
    </w:p>
    <w:p>
      <w:r>
        <w:rPr>
          <w:b/>
        </w:rPr>
        <w:t xml:space="preserve">Steps: </w:t>
      </w:r>
      <w:r>
        <w:t>Generated steps...</w:t>
      </w:r>
    </w:p>
    <w:p>
      <w:r>
        <w:br w:type="page"/>
      </w:r>
    </w:p>
    <w:p>
      <w:pPr>
        <w:pStyle w:val="Heading1"/>
      </w:pPr>
      <w:r>
        <w:t>Mission #208</w:t>
      </w:r>
    </w:p>
    <w:p>
      <w:r>
        <w:rPr>
          <w:b/>
        </w:rPr>
        <w:t xml:space="preserve">Archetype: </w:t>
      </w:r>
      <w:r>
        <w:t>Solver</w:t>
      </w:r>
    </w:p>
    <w:p>
      <w:r>
        <w:rPr>
          <w:b/>
        </w:rPr>
        <w:t xml:space="preserve">Steps: </w:t>
      </w:r>
      <w:r>
        <w:t>Generated steps...</w:t>
      </w:r>
    </w:p>
    <w:p>
      <w:r>
        <w:br w:type="page"/>
      </w:r>
    </w:p>
    <w:p>
      <w:pPr>
        <w:pStyle w:val="Heading1"/>
      </w:pPr>
      <w:r>
        <w:t>Mission #209</w:t>
      </w:r>
    </w:p>
    <w:p>
      <w:r>
        <w:rPr>
          <w:b/>
        </w:rPr>
        <w:t xml:space="preserve">Archetype: </w:t>
      </w:r>
      <w:r>
        <w:t>Solver</w:t>
      </w:r>
    </w:p>
    <w:p>
      <w:r>
        <w:rPr>
          <w:b/>
        </w:rPr>
        <w:t xml:space="preserve">Steps: </w:t>
      </w:r>
      <w:r>
        <w:t>Generated steps...</w:t>
      </w:r>
    </w:p>
    <w:p>
      <w:r>
        <w:br w:type="page"/>
      </w:r>
    </w:p>
    <w:p>
      <w:pPr>
        <w:pStyle w:val="Heading1"/>
      </w:pPr>
      <w:r>
        <w:t>Mission #210</w:t>
      </w:r>
    </w:p>
    <w:p>
      <w:r>
        <w:rPr>
          <w:b/>
        </w:rPr>
        <w:t xml:space="preserve">Archetype: </w:t>
      </w:r>
      <w:r>
        <w:t>Solver</w:t>
      </w:r>
    </w:p>
    <w:p>
      <w:r>
        <w:rPr>
          <w:b/>
        </w:rPr>
        <w:t xml:space="preserve">Steps: </w:t>
      </w:r>
      <w:r>
        <w:t>Generated steps...</w:t>
      </w:r>
    </w:p>
    <w:p>
      <w:r>
        <w:br w:type="page"/>
      </w:r>
    </w:p>
    <w:p>
      <w:pPr>
        <w:pStyle w:val="Heading1"/>
      </w:pPr>
      <w:r>
        <w:t>Mission #211</w:t>
      </w:r>
    </w:p>
    <w:p>
      <w:r>
        <w:rPr>
          <w:b/>
        </w:rPr>
        <w:t xml:space="preserve">Archetype: </w:t>
      </w:r>
      <w:r>
        <w:t>Solver</w:t>
      </w:r>
    </w:p>
    <w:p>
      <w:r>
        <w:rPr>
          <w:b/>
        </w:rPr>
        <w:t xml:space="preserve">Steps: </w:t>
      </w:r>
      <w:r>
        <w:t>Generated steps...</w:t>
      </w:r>
    </w:p>
    <w:p>
      <w:r>
        <w:br w:type="page"/>
      </w:r>
    </w:p>
    <w:p>
      <w:pPr>
        <w:pStyle w:val="Heading1"/>
      </w:pPr>
      <w:r>
        <w:t>Mission #212</w:t>
      </w:r>
    </w:p>
    <w:p>
      <w:r>
        <w:rPr>
          <w:b/>
        </w:rPr>
        <w:t xml:space="preserve">Archetype: </w:t>
      </w:r>
      <w:r>
        <w:t>Solver</w:t>
      </w:r>
    </w:p>
    <w:p>
      <w:r>
        <w:rPr>
          <w:b/>
        </w:rPr>
        <w:t xml:space="preserve">Steps: </w:t>
      </w:r>
      <w:r>
        <w:t>Generated steps...</w:t>
      </w:r>
    </w:p>
    <w:p>
      <w:r>
        <w:br w:type="page"/>
      </w:r>
    </w:p>
    <w:p>
      <w:pPr>
        <w:pStyle w:val="Heading1"/>
      </w:pPr>
      <w:r>
        <w:t>Mission #213</w:t>
      </w:r>
    </w:p>
    <w:p>
      <w:r>
        <w:rPr>
          <w:b/>
        </w:rPr>
        <w:t xml:space="preserve">Archetype: </w:t>
      </w:r>
      <w:r>
        <w:t>Solver</w:t>
      </w:r>
    </w:p>
    <w:p>
      <w:r>
        <w:rPr>
          <w:b/>
        </w:rPr>
        <w:t xml:space="preserve">Steps: </w:t>
      </w:r>
      <w:r>
        <w:t>Generated steps...</w:t>
      </w:r>
    </w:p>
    <w:p>
      <w:r>
        <w:br w:type="page"/>
      </w:r>
    </w:p>
    <w:p>
      <w:pPr>
        <w:pStyle w:val="Heading1"/>
      </w:pPr>
      <w:r>
        <w:t>Mission #214</w:t>
      </w:r>
    </w:p>
    <w:p>
      <w:r>
        <w:rPr>
          <w:b/>
        </w:rPr>
        <w:t xml:space="preserve">Archetype: </w:t>
      </w:r>
      <w:r>
        <w:t>Solver</w:t>
      </w:r>
    </w:p>
    <w:p>
      <w:r>
        <w:rPr>
          <w:b/>
        </w:rPr>
        <w:t xml:space="preserve">Steps: </w:t>
      </w:r>
      <w:r>
        <w:t>Generated steps...</w:t>
      </w:r>
    </w:p>
    <w:p>
      <w:r>
        <w:br w:type="page"/>
      </w:r>
    </w:p>
    <w:p>
      <w:pPr>
        <w:pStyle w:val="Heading1"/>
      </w:pPr>
      <w:r>
        <w:t>Mission #215</w:t>
      </w:r>
    </w:p>
    <w:p>
      <w:r>
        <w:rPr>
          <w:b/>
        </w:rPr>
        <w:t xml:space="preserve">Archetype: </w:t>
      </w:r>
      <w:r>
        <w:t>Solver</w:t>
      </w:r>
    </w:p>
    <w:p>
      <w:r>
        <w:rPr>
          <w:b/>
        </w:rPr>
        <w:t xml:space="preserve">Steps: </w:t>
      </w:r>
      <w:r>
        <w:t>Generated steps...</w:t>
      </w:r>
    </w:p>
    <w:p>
      <w:r>
        <w:br w:type="page"/>
      </w:r>
    </w:p>
    <w:p>
      <w:pPr>
        <w:pStyle w:val="Heading1"/>
      </w:pPr>
      <w:r>
        <w:t>Mission #216</w:t>
      </w:r>
    </w:p>
    <w:p>
      <w:r>
        <w:rPr>
          <w:b/>
        </w:rPr>
        <w:t xml:space="preserve">Archetype: </w:t>
      </w:r>
      <w:r>
        <w:t>Solver</w:t>
      </w:r>
    </w:p>
    <w:p>
      <w:r>
        <w:rPr>
          <w:b/>
        </w:rPr>
        <w:t xml:space="preserve">Steps: </w:t>
      </w:r>
      <w:r>
        <w:t>Generated steps...</w:t>
      </w:r>
    </w:p>
    <w:p>
      <w:r>
        <w:br w:type="page"/>
      </w:r>
    </w:p>
    <w:p>
      <w:pPr>
        <w:pStyle w:val="Heading1"/>
      </w:pPr>
      <w:r>
        <w:t>Mission #217</w:t>
      </w:r>
    </w:p>
    <w:p>
      <w:r>
        <w:rPr>
          <w:b/>
        </w:rPr>
        <w:t xml:space="preserve">Archetype: </w:t>
      </w:r>
      <w:r>
        <w:t>Solver</w:t>
      </w:r>
    </w:p>
    <w:p>
      <w:r>
        <w:rPr>
          <w:b/>
        </w:rPr>
        <w:t xml:space="preserve">Steps: </w:t>
      </w:r>
      <w:r>
        <w:t>Generated steps...</w:t>
      </w:r>
    </w:p>
    <w:p>
      <w:r>
        <w:br w:type="page"/>
      </w:r>
    </w:p>
    <w:p>
      <w:pPr>
        <w:pStyle w:val="Heading1"/>
      </w:pPr>
      <w:r>
        <w:t>Mission #218</w:t>
      </w:r>
    </w:p>
    <w:p>
      <w:r>
        <w:rPr>
          <w:b/>
        </w:rPr>
        <w:t xml:space="preserve">Archetype: </w:t>
      </w:r>
      <w:r>
        <w:t>Solver</w:t>
      </w:r>
    </w:p>
    <w:p>
      <w:r>
        <w:rPr>
          <w:b/>
        </w:rPr>
        <w:t xml:space="preserve">Steps: </w:t>
      </w:r>
      <w:r>
        <w:t>Generated steps...</w:t>
      </w:r>
    </w:p>
    <w:p>
      <w:r>
        <w:br w:type="page"/>
      </w:r>
    </w:p>
    <w:p>
      <w:pPr>
        <w:pStyle w:val="Heading1"/>
      </w:pPr>
      <w:r>
        <w:t>Mission #219</w:t>
      </w:r>
    </w:p>
    <w:p>
      <w:r>
        <w:rPr>
          <w:b/>
        </w:rPr>
        <w:t xml:space="preserve">Archetype: </w:t>
      </w:r>
      <w:r>
        <w:t>Solver</w:t>
      </w:r>
    </w:p>
    <w:p>
      <w:r>
        <w:rPr>
          <w:b/>
        </w:rPr>
        <w:t xml:space="preserve">Steps: </w:t>
      </w:r>
      <w:r>
        <w:t>Generated steps...</w:t>
      </w:r>
    </w:p>
    <w:p>
      <w:r>
        <w:br w:type="page"/>
      </w:r>
    </w:p>
    <w:p>
      <w:pPr>
        <w:pStyle w:val="Heading1"/>
      </w:pPr>
      <w:r>
        <w:t>Mission #220</w:t>
      </w:r>
    </w:p>
    <w:p>
      <w:r>
        <w:rPr>
          <w:b/>
        </w:rPr>
        <w:t xml:space="preserve">Archetype: </w:t>
      </w:r>
      <w:r>
        <w:t>Solver</w:t>
      </w:r>
    </w:p>
    <w:p>
      <w:r>
        <w:rPr>
          <w:b/>
        </w:rPr>
        <w:t xml:space="preserve">Steps: </w:t>
      </w:r>
      <w:r>
        <w:t>Generated steps...</w:t>
      </w:r>
    </w:p>
    <w:p>
      <w:r>
        <w:br w:type="page"/>
      </w:r>
    </w:p>
    <w:p>
      <w:pPr>
        <w:pStyle w:val="Heading1"/>
      </w:pPr>
      <w:r>
        <w:t>Mission #221</w:t>
      </w:r>
    </w:p>
    <w:p>
      <w:r>
        <w:rPr>
          <w:b/>
        </w:rPr>
        <w:t xml:space="preserve">Archetype: </w:t>
      </w:r>
      <w:r>
        <w:t>Solver</w:t>
      </w:r>
    </w:p>
    <w:p>
      <w:r>
        <w:rPr>
          <w:b/>
        </w:rPr>
        <w:t xml:space="preserve">Steps: </w:t>
      </w:r>
      <w:r>
        <w:t>Generated steps...</w:t>
      </w:r>
    </w:p>
    <w:p>
      <w:r>
        <w:br w:type="page"/>
      </w:r>
    </w:p>
    <w:p>
      <w:pPr>
        <w:pStyle w:val="Heading1"/>
      </w:pPr>
      <w:r>
        <w:t>Mission #223</w:t>
      </w:r>
    </w:p>
    <w:p>
      <w:r>
        <w:rPr>
          <w:b/>
        </w:rPr>
        <w:t xml:space="preserve">Archetype: </w:t>
      </w:r>
      <w:r>
        <w:t>Solver</w:t>
      </w:r>
    </w:p>
    <w:p>
      <w:r>
        <w:rPr>
          <w:b/>
        </w:rPr>
        <w:t xml:space="preserve">Steps: </w:t>
      </w:r>
      <w:r>
        <w:t>Generated steps...</w:t>
      </w:r>
    </w:p>
    <w:p>
      <w:r>
        <w:br w:type="page"/>
      </w:r>
    </w:p>
    <w:p>
      <w:pPr>
        <w:pStyle w:val="Heading1"/>
      </w:pPr>
      <w:r>
        <w:t>Mission #224</w:t>
      </w:r>
    </w:p>
    <w:p>
      <w:r>
        <w:rPr>
          <w:b/>
        </w:rPr>
        <w:t xml:space="preserve">Archetype: </w:t>
      </w:r>
      <w:r>
        <w:t>Solver</w:t>
      </w:r>
    </w:p>
    <w:p>
      <w:r>
        <w:rPr>
          <w:b/>
        </w:rPr>
        <w:t xml:space="preserve">Steps: </w:t>
      </w:r>
      <w:r>
        <w:t>Generated steps...</w:t>
      </w:r>
    </w:p>
    <w:p>
      <w:r>
        <w:br w:type="page"/>
      </w:r>
    </w:p>
    <w:p>
      <w:pPr>
        <w:pStyle w:val="Heading1"/>
      </w:pPr>
      <w:r>
        <w:t>Mission #225</w:t>
      </w:r>
    </w:p>
    <w:p>
      <w:r>
        <w:rPr>
          <w:b/>
        </w:rPr>
        <w:t xml:space="preserve">Archetype: </w:t>
      </w:r>
      <w:r>
        <w:t>Solver</w:t>
      </w:r>
    </w:p>
    <w:p>
      <w:r>
        <w:rPr>
          <w:b/>
        </w:rPr>
        <w:t xml:space="preserve">Steps: </w:t>
      </w:r>
      <w:r>
        <w:t>Generated steps...</w:t>
      </w:r>
    </w:p>
    <w:p>
      <w:r>
        <w:br w:type="page"/>
      </w:r>
    </w:p>
    <w:p>
      <w:pPr>
        <w:pStyle w:val="Heading1"/>
      </w:pPr>
      <w:r>
        <w:t>Mission #226</w:t>
      </w:r>
    </w:p>
    <w:p>
      <w:r>
        <w:rPr>
          <w:b/>
        </w:rPr>
        <w:t xml:space="preserve">Archetype: </w:t>
      </w:r>
      <w:r>
        <w:t>Solver</w:t>
      </w:r>
    </w:p>
    <w:p>
      <w:r>
        <w:rPr>
          <w:b/>
        </w:rPr>
        <w:t xml:space="preserve">Steps: </w:t>
      </w:r>
      <w:r>
        <w:t>Generated steps...</w:t>
      </w:r>
    </w:p>
    <w:p>
      <w:r>
        <w:br w:type="page"/>
      </w:r>
    </w:p>
    <w:p>
      <w:pPr>
        <w:pStyle w:val="Heading1"/>
      </w:pPr>
      <w:r>
        <w:t>Mission #227</w:t>
      </w:r>
    </w:p>
    <w:p>
      <w:r>
        <w:rPr>
          <w:b/>
        </w:rPr>
        <w:t xml:space="preserve">Archetype: </w:t>
      </w:r>
      <w:r>
        <w:t>Solver</w:t>
      </w:r>
    </w:p>
    <w:p>
      <w:r>
        <w:rPr>
          <w:b/>
        </w:rPr>
        <w:t xml:space="preserve">Steps: </w:t>
      </w:r>
      <w:r>
        <w:t>Generated steps...</w:t>
      </w:r>
    </w:p>
    <w:p>
      <w:r>
        <w:br w:type="page"/>
      </w:r>
    </w:p>
    <w:p>
      <w:pPr>
        <w:pStyle w:val="Heading1"/>
      </w:pPr>
      <w:r>
        <w:t>Mission #228</w:t>
      </w:r>
    </w:p>
    <w:p>
      <w:r>
        <w:rPr>
          <w:b/>
        </w:rPr>
        <w:t xml:space="preserve">Archetype: </w:t>
      </w:r>
      <w:r>
        <w:t>Solver</w:t>
      </w:r>
    </w:p>
    <w:p>
      <w:r>
        <w:rPr>
          <w:b/>
        </w:rPr>
        <w:t xml:space="preserve">Steps: </w:t>
      </w:r>
      <w:r>
        <w:t>Generated steps...</w:t>
      </w:r>
    </w:p>
    <w:p>
      <w:r>
        <w:br w:type="page"/>
      </w:r>
    </w:p>
    <w:p>
      <w:pPr>
        <w:pStyle w:val="Heading1"/>
      </w:pPr>
      <w:r>
        <w:t>Mission #229</w:t>
      </w:r>
    </w:p>
    <w:p>
      <w:r>
        <w:rPr>
          <w:b/>
        </w:rPr>
        <w:t xml:space="preserve">Archetype: </w:t>
      </w:r>
      <w:r>
        <w:t>Solver</w:t>
      </w:r>
    </w:p>
    <w:p>
      <w:r>
        <w:rPr>
          <w:b/>
        </w:rPr>
        <w:t xml:space="preserve">Steps: </w:t>
      </w:r>
      <w:r>
        <w:t>Generated steps...</w:t>
      </w:r>
    </w:p>
    <w:p>
      <w:r>
        <w:br w:type="page"/>
      </w:r>
    </w:p>
    <w:p>
      <w:pPr>
        <w:pStyle w:val="Heading1"/>
      </w:pPr>
      <w:r>
        <w:t>Mission #230</w:t>
      </w:r>
    </w:p>
    <w:p>
      <w:r>
        <w:rPr>
          <w:b/>
        </w:rPr>
        <w:t xml:space="preserve">Archetype: </w:t>
      </w:r>
      <w:r>
        <w:t>Solver</w:t>
      </w:r>
    </w:p>
    <w:p>
      <w:r>
        <w:rPr>
          <w:b/>
        </w:rPr>
        <w:t xml:space="preserve">Steps: </w:t>
      </w:r>
      <w:r>
        <w:t>Generated steps...</w:t>
      </w:r>
    </w:p>
    <w:p>
      <w:r>
        <w:br w:type="page"/>
      </w:r>
    </w:p>
    <w:p>
      <w:pPr>
        <w:pStyle w:val="Heading1"/>
      </w:pPr>
      <w:r>
        <w:t>Mission #231</w:t>
      </w:r>
    </w:p>
    <w:p>
      <w:r>
        <w:rPr>
          <w:b/>
        </w:rPr>
        <w:t xml:space="preserve">Archetype: </w:t>
      </w:r>
      <w:r>
        <w:t>Solver</w:t>
      </w:r>
    </w:p>
    <w:p>
      <w:r>
        <w:rPr>
          <w:b/>
        </w:rPr>
        <w:t xml:space="preserve">Steps: </w:t>
      </w:r>
      <w:r>
        <w:t>Generated steps...</w:t>
      </w:r>
    </w:p>
    <w:p>
      <w:r>
        <w:br w:type="page"/>
      </w:r>
    </w:p>
    <w:p>
      <w:pPr>
        <w:pStyle w:val="Heading1"/>
      </w:pPr>
      <w:r>
        <w:t>Mission #232</w:t>
      </w:r>
    </w:p>
    <w:p>
      <w:r>
        <w:rPr>
          <w:b/>
        </w:rPr>
        <w:t xml:space="preserve">Archetype: </w:t>
      </w:r>
      <w:r>
        <w:t>Solver</w:t>
      </w:r>
    </w:p>
    <w:p>
      <w:r>
        <w:rPr>
          <w:b/>
        </w:rPr>
        <w:t xml:space="preserve">Steps: </w:t>
      </w:r>
      <w:r>
        <w:t>Generated steps...</w:t>
      </w:r>
    </w:p>
    <w:p>
      <w:r>
        <w:br w:type="page"/>
      </w:r>
    </w:p>
    <w:p>
      <w:pPr>
        <w:pStyle w:val="Heading1"/>
      </w:pPr>
      <w:r>
        <w:t>Mission #233</w:t>
      </w:r>
    </w:p>
    <w:p>
      <w:r>
        <w:rPr>
          <w:b/>
        </w:rPr>
        <w:t xml:space="preserve">Archetype: </w:t>
      </w:r>
      <w:r>
        <w:t>Solver</w:t>
      </w:r>
    </w:p>
    <w:p>
      <w:r>
        <w:rPr>
          <w:b/>
        </w:rPr>
        <w:t xml:space="preserve">Steps: </w:t>
      </w:r>
      <w:r>
        <w:t>Generated steps...</w:t>
      </w:r>
    </w:p>
    <w:p>
      <w:r>
        <w:br w:type="page"/>
      </w:r>
    </w:p>
    <w:p>
      <w:pPr>
        <w:pStyle w:val="Heading1"/>
      </w:pPr>
      <w:r>
        <w:t>Mission #234</w:t>
      </w:r>
    </w:p>
    <w:p>
      <w:r>
        <w:rPr>
          <w:b/>
        </w:rPr>
        <w:t xml:space="preserve">Archetype: </w:t>
      </w:r>
      <w:r>
        <w:t>Solver</w:t>
      </w:r>
    </w:p>
    <w:p>
      <w:r>
        <w:rPr>
          <w:b/>
        </w:rPr>
        <w:t xml:space="preserve">Steps: </w:t>
      </w:r>
      <w:r>
        <w:t>Generated steps...</w:t>
      </w:r>
    </w:p>
    <w:p>
      <w:r>
        <w:br w:type="page"/>
      </w:r>
    </w:p>
    <w:p>
      <w:pPr>
        <w:pStyle w:val="Heading1"/>
      </w:pPr>
      <w:r>
        <w:t>Mission #235</w:t>
      </w:r>
    </w:p>
    <w:p>
      <w:r>
        <w:rPr>
          <w:b/>
        </w:rPr>
        <w:t xml:space="preserve">Archetype: </w:t>
      </w:r>
      <w:r>
        <w:t>Solver</w:t>
      </w:r>
    </w:p>
    <w:p>
      <w:r>
        <w:rPr>
          <w:b/>
        </w:rPr>
        <w:t xml:space="preserve">Steps: </w:t>
      </w:r>
      <w:r>
        <w:t>Generated steps...</w:t>
      </w:r>
    </w:p>
    <w:p>
      <w:r>
        <w:br w:type="page"/>
      </w:r>
    </w:p>
    <w:p>
      <w:pPr>
        <w:pStyle w:val="Heading1"/>
      </w:pPr>
      <w:r>
        <w:t>Mission #236</w:t>
      </w:r>
    </w:p>
    <w:p>
      <w:r>
        <w:rPr>
          <w:b/>
        </w:rPr>
        <w:t xml:space="preserve">Archetype: </w:t>
      </w:r>
      <w:r>
        <w:t>Solver</w:t>
      </w:r>
    </w:p>
    <w:p>
      <w:r>
        <w:rPr>
          <w:b/>
        </w:rPr>
        <w:t xml:space="preserve">Steps: </w:t>
      </w:r>
      <w:r>
        <w:t>Generated steps...</w:t>
      </w:r>
    </w:p>
    <w:p>
      <w:r>
        <w:br w:type="page"/>
      </w:r>
    </w:p>
    <w:p>
      <w:pPr>
        <w:pStyle w:val="Heading1"/>
      </w:pPr>
      <w:r>
        <w:t>Mission #237</w:t>
      </w:r>
    </w:p>
    <w:p>
      <w:r>
        <w:rPr>
          <w:b/>
        </w:rPr>
        <w:t xml:space="preserve">Archetype: </w:t>
      </w:r>
      <w:r>
        <w:t>Solver</w:t>
      </w:r>
    </w:p>
    <w:p>
      <w:r>
        <w:rPr>
          <w:b/>
        </w:rPr>
        <w:t xml:space="preserve">Steps: </w:t>
      </w:r>
      <w:r>
        <w:t>Generated steps...</w:t>
      </w:r>
    </w:p>
    <w:p>
      <w:r>
        <w:br w:type="page"/>
      </w:r>
    </w:p>
    <w:p>
      <w:pPr>
        <w:pStyle w:val="Heading1"/>
      </w:pPr>
      <w:r>
        <w:t>Mission #238</w:t>
      </w:r>
    </w:p>
    <w:p>
      <w:r>
        <w:rPr>
          <w:b/>
        </w:rPr>
        <w:t xml:space="preserve">Archetype: </w:t>
      </w:r>
      <w:r>
        <w:t>Solver</w:t>
      </w:r>
    </w:p>
    <w:p>
      <w:r>
        <w:rPr>
          <w:b/>
        </w:rPr>
        <w:t xml:space="preserve">Steps: </w:t>
      </w:r>
      <w:r>
        <w:t>Generated steps...</w:t>
      </w:r>
    </w:p>
    <w:p>
      <w:r>
        <w:br w:type="page"/>
      </w:r>
    </w:p>
    <w:p>
      <w:pPr>
        <w:pStyle w:val="Heading1"/>
      </w:pPr>
      <w:r>
        <w:t>Mission #239</w:t>
      </w:r>
    </w:p>
    <w:p>
      <w:r>
        <w:rPr>
          <w:b/>
        </w:rPr>
        <w:t xml:space="preserve">Archetype: </w:t>
      </w:r>
      <w:r>
        <w:t>Solver</w:t>
      </w:r>
    </w:p>
    <w:p>
      <w:r>
        <w:rPr>
          <w:b/>
        </w:rPr>
        <w:t xml:space="preserve">Steps: </w:t>
      </w:r>
      <w:r>
        <w:t>Generated steps...</w:t>
      </w:r>
    </w:p>
    <w:p>
      <w:r>
        <w:br w:type="page"/>
      </w:r>
    </w:p>
    <w:p>
      <w:pPr>
        <w:pStyle w:val="Heading1"/>
      </w:pPr>
      <w:r>
        <w:t>Mission #240</w:t>
      </w:r>
    </w:p>
    <w:p>
      <w:r>
        <w:rPr>
          <w:b/>
        </w:rPr>
        <w:t xml:space="preserve">Archetype: </w:t>
      </w:r>
      <w:r>
        <w:t>Solver</w:t>
      </w:r>
    </w:p>
    <w:p>
      <w:r>
        <w:rPr>
          <w:b/>
        </w:rPr>
        <w:t xml:space="preserve">Steps: </w:t>
      </w:r>
      <w:r>
        <w:t>Generated steps...</w:t>
      </w:r>
    </w:p>
    <w:p>
      <w:r>
        <w:br w:type="page"/>
      </w:r>
    </w:p>
    <w:p>
      <w:pPr>
        <w:pStyle w:val="Heading1"/>
      </w:pPr>
      <w:r>
        <w:t>Mission #244</w:t>
      </w:r>
    </w:p>
    <w:p>
      <w:r>
        <w:rPr>
          <w:b/>
        </w:rPr>
        <w:t xml:space="preserve">Archetype: </w:t>
      </w:r>
      <w:r>
        <w:t>Solver</w:t>
      </w:r>
    </w:p>
    <w:p>
      <w:r>
        <w:rPr>
          <w:b/>
        </w:rPr>
        <w:t xml:space="preserve">Steps: </w:t>
      </w:r>
      <w:r>
        <w:t>1. The Outreach Poll: Use a WhatsApp poll to finalize a date based on 'Volunteer availability.' 2. The Venue Search: Look for public auditoriums (e.g., Dhaliwal Bhawan) near the Bus Stand to minimize travel friction. 3. The Travel Coordination: Create a 'Temporary Travel Group' to sync bus timings and meetup points. 4. The Workshop Hook: Use the 'Think like an AI' format to solve Moga-specific issues (Street Audits/Water Data).</w:t>
      </w:r>
    </w:p>
    <w:p>
      <w:r>
        <w:br w:type="page"/>
      </w:r>
    </w:p>
    <w:p>
      <w:pPr>
        <w:pStyle w:val="Heading1"/>
      </w:pPr>
      <w:r>
        <w:t>Mission #260</w:t>
      </w:r>
    </w:p>
    <w:p>
      <w:r>
        <w:rPr>
          <w:b/>
        </w:rPr>
        <w:t xml:space="preserve">Archetype: </w:t>
      </w:r>
      <w:r>
        <w:t>Solver</w:t>
      </w:r>
    </w:p>
    <w:p>
      <w:r>
        <w:rPr>
          <w:b/>
        </w:rPr>
        <w:t xml:space="preserve">Steps: </w:t>
      </w:r>
      <w:r>
        <w:t>1. The Prompt Challenge: Use DALL·E to generate an image: 'A clean, green street corner with flower beds in Jalandhar.' 2. The Contrast: Place this image next to a photo of the current garbage spot. 3. The Pitch: Take this 'Before vs. After' to the Zonal SI. 4. Peer Review: Use the 'Peer Master Class' to get 10 students to critique your prompt and image.</w:t>
      </w:r>
    </w:p>
    <w:p>
      <w:r>
        <w:br w:type="page"/>
      </w:r>
    </w:p>
    <w:p>
      <w:pPr>
        <w:pStyle w:val="Heading1"/>
      </w:pPr>
      <w:r>
        <w:t>Mission #241</w:t>
      </w:r>
    </w:p>
    <w:p>
      <w:r>
        <w:rPr>
          <w:b/>
        </w:rPr>
        <w:t xml:space="preserve">Archetype: </w:t>
      </w:r>
      <w:r>
        <w:t>Solver</w:t>
      </w:r>
    </w:p>
    <w:p>
      <w:r>
        <w:rPr>
          <w:b/>
        </w:rPr>
        <w:t xml:space="preserve">Steps: </w:t>
      </w:r>
      <w:r>
        <w:t>Generated steps...</w:t>
      </w:r>
    </w:p>
    <w:p>
      <w:r>
        <w:br w:type="page"/>
      </w:r>
    </w:p>
    <w:p>
      <w:pPr>
        <w:pStyle w:val="Heading1"/>
      </w:pPr>
      <w:r>
        <w:t>Mission #242</w:t>
      </w:r>
    </w:p>
    <w:p>
      <w:r>
        <w:rPr>
          <w:b/>
        </w:rPr>
        <w:t xml:space="preserve">Archetype: </w:t>
      </w:r>
      <w:r>
        <w:t>Solver</w:t>
      </w:r>
    </w:p>
    <w:p>
      <w:r>
        <w:rPr>
          <w:b/>
        </w:rPr>
        <w:t xml:space="preserve">Steps: </w:t>
      </w:r>
      <w:r>
        <w:t>Generated steps...</w:t>
      </w:r>
    </w:p>
    <w:p>
      <w:r>
        <w:br w:type="page"/>
      </w:r>
    </w:p>
    <w:p>
      <w:pPr>
        <w:pStyle w:val="Heading1"/>
      </w:pPr>
      <w:r>
        <w:t>Mission #243</w:t>
      </w:r>
    </w:p>
    <w:p>
      <w:r>
        <w:rPr>
          <w:b/>
        </w:rPr>
        <w:t xml:space="preserve">Archetype: </w:t>
      </w:r>
      <w:r>
        <w:t>Solver</w:t>
      </w:r>
    </w:p>
    <w:p>
      <w:r>
        <w:rPr>
          <w:b/>
        </w:rPr>
        <w:t xml:space="preserve">Steps: </w:t>
      </w:r>
      <w:r>
        <w:t>Generated steps...</w:t>
      </w:r>
    </w:p>
    <w:p>
      <w:r>
        <w:br w:type="page"/>
      </w:r>
    </w:p>
    <w:p>
      <w:pPr>
        <w:pStyle w:val="Heading1"/>
      </w:pPr>
      <w:r>
        <w:t>Mission #245</w:t>
      </w:r>
    </w:p>
    <w:p>
      <w:r>
        <w:rPr>
          <w:b/>
        </w:rPr>
        <w:t xml:space="preserve">Archetype: </w:t>
      </w:r>
      <w:r>
        <w:t>Solver</w:t>
      </w:r>
    </w:p>
    <w:p>
      <w:r>
        <w:rPr>
          <w:b/>
        </w:rPr>
        <w:t xml:space="preserve">Steps: </w:t>
      </w:r>
      <w:r>
        <w:t>Generated steps...</w:t>
      </w:r>
    </w:p>
    <w:p>
      <w:r>
        <w:br w:type="page"/>
      </w:r>
    </w:p>
    <w:p>
      <w:pPr>
        <w:pStyle w:val="Heading1"/>
      </w:pPr>
      <w:r>
        <w:t>Mission #246</w:t>
      </w:r>
    </w:p>
    <w:p>
      <w:r>
        <w:rPr>
          <w:b/>
        </w:rPr>
        <w:t xml:space="preserve">Archetype: </w:t>
      </w:r>
      <w:r>
        <w:t>Solver</w:t>
      </w:r>
    </w:p>
    <w:p>
      <w:r>
        <w:rPr>
          <w:b/>
        </w:rPr>
        <w:t xml:space="preserve">Steps: </w:t>
      </w:r>
      <w:r>
        <w:t>Generated steps...</w:t>
      </w:r>
    </w:p>
    <w:p>
      <w:r>
        <w:br w:type="page"/>
      </w:r>
    </w:p>
    <w:p>
      <w:pPr>
        <w:pStyle w:val="Heading1"/>
      </w:pPr>
      <w:r>
        <w:t>Mission #247</w:t>
      </w:r>
    </w:p>
    <w:p>
      <w:r>
        <w:rPr>
          <w:b/>
        </w:rPr>
        <w:t xml:space="preserve">Archetype: </w:t>
      </w:r>
      <w:r>
        <w:t>Solver</w:t>
      </w:r>
    </w:p>
    <w:p>
      <w:r>
        <w:rPr>
          <w:b/>
        </w:rPr>
        <w:t xml:space="preserve">Steps: </w:t>
      </w:r>
      <w:r>
        <w:t>Generated steps...</w:t>
      </w:r>
    </w:p>
    <w:p>
      <w:r>
        <w:br w:type="page"/>
      </w:r>
    </w:p>
    <w:p>
      <w:pPr>
        <w:pStyle w:val="Heading1"/>
      </w:pPr>
      <w:r>
        <w:t>Mission #248</w:t>
      </w:r>
    </w:p>
    <w:p>
      <w:r>
        <w:rPr>
          <w:b/>
        </w:rPr>
        <w:t xml:space="preserve">Archetype: </w:t>
      </w:r>
      <w:r>
        <w:t>Solver</w:t>
      </w:r>
    </w:p>
    <w:p>
      <w:r>
        <w:rPr>
          <w:b/>
        </w:rPr>
        <w:t xml:space="preserve">Steps: </w:t>
      </w:r>
      <w:r>
        <w:t>Generated steps...</w:t>
      </w:r>
    </w:p>
    <w:p>
      <w:r>
        <w:br w:type="page"/>
      </w:r>
    </w:p>
    <w:p>
      <w:pPr>
        <w:pStyle w:val="Heading1"/>
      </w:pPr>
      <w:r>
        <w:t>Mission #249</w:t>
      </w:r>
    </w:p>
    <w:p>
      <w:r>
        <w:rPr>
          <w:b/>
        </w:rPr>
        <w:t xml:space="preserve">Archetype: </w:t>
      </w:r>
      <w:r>
        <w:t>Solver</w:t>
      </w:r>
    </w:p>
    <w:p>
      <w:r>
        <w:rPr>
          <w:b/>
        </w:rPr>
        <w:t xml:space="preserve">Steps: </w:t>
      </w:r>
      <w:r>
        <w:t>Generated steps...</w:t>
      </w:r>
    </w:p>
    <w:p>
      <w:r>
        <w:br w:type="page"/>
      </w:r>
    </w:p>
    <w:p>
      <w:pPr>
        <w:pStyle w:val="Heading1"/>
      </w:pPr>
      <w:r>
        <w:t>Mission #250</w:t>
      </w:r>
    </w:p>
    <w:p>
      <w:r>
        <w:rPr>
          <w:b/>
        </w:rPr>
        <w:t xml:space="preserve">Archetype: </w:t>
      </w:r>
      <w:r>
        <w:t>Solver</w:t>
      </w:r>
    </w:p>
    <w:p>
      <w:r>
        <w:rPr>
          <w:b/>
        </w:rPr>
        <w:t xml:space="preserve">Steps: </w:t>
      </w:r>
      <w:r>
        <w:t>Generated steps...</w:t>
      </w:r>
    </w:p>
    <w:p>
      <w:r>
        <w:br w:type="page"/>
      </w:r>
    </w:p>
    <w:p>
      <w:pPr>
        <w:pStyle w:val="Heading1"/>
      </w:pPr>
      <w:r>
        <w:t>Mission #251</w:t>
      </w:r>
    </w:p>
    <w:p>
      <w:r>
        <w:rPr>
          <w:b/>
        </w:rPr>
        <w:t xml:space="preserve">Archetype: </w:t>
      </w:r>
      <w:r>
        <w:t>Solver</w:t>
      </w:r>
    </w:p>
    <w:p>
      <w:r>
        <w:rPr>
          <w:b/>
        </w:rPr>
        <w:t xml:space="preserve">Steps: </w:t>
      </w:r>
      <w:r>
        <w:t>Generated steps...</w:t>
      </w:r>
    </w:p>
    <w:p>
      <w:r>
        <w:br w:type="page"/>
      </w:r>
    </w:p>
    <w:p>
      <w:pPr>
        <w:pStyle w:val="Heading1"/>
      </w:pPr>
      <w:r>
        <w:t>Mission #252</w:t>
      </w:r>
    </w:p>
    <w:p>
      <w:r>
        <w:rPr>
          <w:b/>
        </w:rPr>
        <w:t xml:space="preserve">Archetype: </w:t>
      </w:r>
      <w:r>
        <w:t>Solver</w:t>
      </w:r>
    </w:p>
    <w:p>
      <w:r>
        <w:rPr>
          <w:b/>
        </w:rPr>
        <w:t xml:space="preserve">Steps: </w:t>
      </w:r>
      <w:r>
        <w:t>Generated steps...</w:t>
      </w:r>
    </w:p>
    <w:p>
      <w:r>
        <w:br w:type="page"/>
      </w:r>
    </w:p>
    <w:p>
      <w:pPr>
        <w:pStyle w:val="Heading1"/>
      </w:pPr>
      <w:r>
        <w:t>Mission #253</w:t>
      </w:r>
    </w:p>
    <w:p>
      <w:r>
        <w:rPr>
          <w:b/>
        </w:rPr>
        <w:t xml:space="preserve">Archetype: </w:t>
      </w:r>
      <w:r>
        <w:t>Solver</w:t>
      </w:r>
    </w:p>
    <w:p>
      <w:r>
        <w:rPr>
          <w:b/>
        </w:rPr>
        <w:t xml:space="preserve">Steps: </w:t>
      </w:r>
      <w:r>
        <w:t>Generated steps...</w:t>
      </w:r>
    </w:p>
    <w:p>
      <w:r>
        <w:br w:type="page"/>
      </w:r>
    </w:p>
    <w:p>
      <w:pPr>
        <w:pStyle w:val="Heading1"/>
      </w:pPr>
      <w:r>
        <w:t>Mission #254</w:t>
      </w:r>
    </w:p>
    <w:p>
      <w:r>
        <w:rPr>
          <w:b/>
        </w:rPr>
        <w:t xml:space="preserve">Archetype: </w:t>
      </w:r>
      <w:r>
        <w:t>Solver</w:t>
      </w:r>
    </w:p>
    <w:p>
      <w:r>
        <w:rPr>
          <w:b/>
        </w:rPr>
        <w:t xml:space="preserve">Steps: </w:t>
      </w:r>
      <w:r>
        <w:t>Generated steps...</w:t>
      </w:r>
    </w:p>
    <w:p>
      <w:r>
        <w:br w:type="page"/>
      </w:r>
    </w:p>
    <w:p>
      <w:pPr>
        <w:pStyle w:val="Heading1"/>
      </w:pPr>
      <w:r>
        <w:t>Mission #255</w:t>
      </w:r>
    </w:p>
    <w:p>
      <w:r>
        <w:rPr>
          <w:b/>
        </w:rPr>
        <w:t xml:space="preserve">Archetype: </w:t>
      </w:r>
      <w:r>
        <w:t>Solver</w:t>
      </w:r>
    </w:p>
    <w:p>
      <w:r>
        <w:rPr>
          <w:b/>
        </w:rPr>
        <w:t xml:space="preserve">Steps: </w:t>
      </w:r>
      <w:r>
        <w:t>Generated steps...</w:t>
      </w:r>
    </w:p>
    <w:p>
      <w:r>
        <w:br w:type="page"/>
      </w:r>
    </w:p>
    <w:p>
      <w:pPr>
        <w:pStyle w:val="Heading1"/>
      </w:pPr>
      <w:r>
        <w:t>Mission #256</w:t>
      </w:r>
    </w:p>
    <w:p>
      <w:r>
        <w:rPr>
          <w:b/>
        </w:rPr>
        <w:t xml:space="preserve">Archetype: </w:t>
      </w:r>
      <w:r>
        <w:t>Solver</w:t>
      </w:r>
    </w:p>
    <w:p>
      <w:r>
        <w:rPr>
          <w:b/>
        </w:rPr>
        <w:t xml:space="preserve">Steps: </w:t>
      </w:r>
      <w:r>
        <w:t>Generated steps...</w:t>
      </w:r>
    </w:p>
    <w:p>
      <w:r>
        <w:br w:type="page"/>
      </w:r>
    </w:p>
    <w:p>
      <w:pPr>
        <w:pStyle w:val="Heading1"/>
      </w:pPr>
      <w:r>
        <w:t>Mission #257</w:t>
      </w:r>
    </w:p>
    <w:p>
      <w:r>
        <w:rPr>
          <w:b/>
        </w:rPr>
        <w:t xml:space="preserve">Archetype: </w:t>
      </w:r>
      <w:r>
        <w:t>Solver</w:t>
      </w:r>
    </w:p>
    <w:p>
      <w:r>
        <w:rPr>
          <w:b/>
        </w:rPr>
        <w:t xml:space="preserve">Steps: </w:t>
      </w:r>
      <w:r>
        <w:t>Generated steps...</w:t>
      </w:r>
    </w:p>
    <w:p>
      <w:r>
        <w:br w:type="page"/>
      </w:r>
    </w:p>
    <w:p>
      <w:pPr>
        <w:pStyle w:val="Heading1"/>
      </w:pPr>
      <w:r>
        <w:t>Mission #258</w:t>
      </w:r>
    </w:p>
    <w:p>
      <w:r>
        <w:rPr>
          <w:b/>
        </w:rPr>
        <w:t xml:space="preserve">Archetype: </w:t>
      </w:r>
      <w:r>
        <w:t>Solver</w:t>
      </w:r>
    </w:p>
    <w:p>
      <w:r>
        <w:rPr>
          <w:b/>
        </w:rPr>
        <w:t xml:space="preserve">Steps: </w:t>
      </w:r>
      <w:r>
        <w:t>Generated steps...</w:t>
      </w:r>
    </w:p>
    <w:p>
      <w:r>
        <w:br w:type="page"/>
      </w:r>
    </w:p>
    <w:p>
      <w:pPr>
        <w:pStyle w:val="Heading1"/>
      </w:pPr>
      <w:r>
        <w:t>Mission #259</w:t>
      </w:r>
    </w:p>
    <w:p>
      <w:r>
        <w:rPr>
          <w:b/>
        </w:rPr>
        <w:t xml:space="preserve">Archetype: </w:t>
      </w:r>
      <w:r>
        <w:t>Solver</w:t>
      </w:r>
    </w:p>
    <w:p>
      <w:r>
        <w:rPr>
          <w:b/>
        </w:rPr>
        <w:t xml:space="preserve">Steps: </w:t>
      </w:r>
      <w:r>
        <w:t>Generated steps...</w:t>
      </w:r>
    </w:p>
    <w:p>
      <w:r>
        <w:br w:type="page"/>
      </w:r>
    </w:p>
    <w:p>
      <w:pPr>
        <w:pStyle w:val="Heading1"/>
      </w:pPr>
      <w:r>
        <w:t>Mission #261</w:t>
      </w:r>
    </w:p>
    <w:p>
      <w:r>
        <w:rPr>
          <w:b/>
        </w:rPr>
        <w:t xml:space="preserve">Archetype: </w:t>
      </w:r>
      <w:r>
        <w:t>Solver</w:t>
      </w:r>
    </w:p>
    <w:p>
      <w:r>
        <w:rPr>
          <w:b/>
        </w:rPr>
        <w:t xml:space="preserve">Steps: </w:t>
      </w:r>
      <w:r>
        <w:t>Generated steps...</w:t>
      </w:r>
    </w:p>
    <w:p>
      <w:r>
        <w:br w:type="page"/>
      </w:r>
    </w:p>
    <w:p>
      <w:pPr>
        <w:pStyle w:val="Heading1"/>
      </w:pPr>
      <w:r>
        <w:t>Mission #262</w:t>
      </w:r>
    </w:p>
    <w:p>
      <w:r>
        <w:rPr>
          <w:b/>
        </w:rPr>
        <w:t xml:space="preserve">Archetype: </w:t>
      </w:r>
      <w:r>
        <w:t>Solver</w:t>
      </w:r>
    </w:p>
    <w:p>
      <w:r>
        <w:rPr>
          <w:b/>
        </w:rPr>
        <w:t xml:space="preserve">Steps: </w:t>
      </w:r>
      <w:r>
        <w:t>Generated steps...</w:t>
      </w:r>
    </w:p>
    <w:p>
      <w:r>
        <w:br w:type="page"/>
      </w:r>
    </w:p>
    <w:p>
      <w:pPr>
        <w:pStyle w:val="Heading1"/>
      </w:pPr>
      <w:r>
        <w:t>Mission #263</w:t>
      </w:r>
    </w:p>
    <w:p>
      <w:r>
        <w:rPr>
          <w:b/>
        </w:rPr>
        <w:t xml:space="preserve">Archetype: </w:t>
      </w:r>
      <w:r>
        <w:t>Solver</w:t>
      </w:r>
    </w:p>
    <w:p>
      <w:r>
        <w:rPr>
          <w:b/>
        </w:rPr>
        <w:t xml:space="preserve">Steps: </w:t>
      </w:r>
      <w:r>
        <w:t>Generated steps...</w:t>
      </w:r>
    </w:p>
    <w:p>
      <w:r>
        <w:br w:type="page"/>
      </w:r>
    </w:p>
    <w:p>
      <w:pPr>
        <w:pStyle w:val="Heading1"/>
      </w:pPr>
      <w:r>
        <w:t>Mission #264</w:t>
      </w:r>
    </w:p>
    <w:p>
      <w:r>
        <w:rPr>
          <w:b/>
        </w:rPr>
        <w:t xml:space="preserve">Archetype: </w:t>
      </w:r>
      <w:r>
        <w:t>Solver</w:t>
      </w:r>
    </w:p>
    <w:p>
      <w:r>
        <w:rPr>
          <w:b/>
        </w:rPr>
        <w:t xml:space="preserve">Steps: </w:t>
      </w:r>
      <w:r>
        <w:t>Generated steps...</w:t>
      </w:r>
    </w:p>
    <w:p>
      <w:r>
        <w:br w:type="page"/>
      </w:r>
    </w:p>
    <w:p>
      <w:pPr>
        <w:pStyle w:val="Heading1"/>
      </w:pPr>
      <w:r>
        <w:t>Mission #265</w:t>
      </w:r>
    </w:p>
    <w:p>
      <w:r>
        <w:rPr>
          <w:b/>
        </w:rPr>
        <w:t xml:space="preserve">Archetype: </w:t>
      </w:r>
      <w:r>
        <w:t>Solver</w:t>
      </w:r>
    </w:p>
    <w:p>
      <w:r>
        <w:rPr>
          <w:b/>
        </w:rPr>
        <w:t xml:space="preserve">Steps: </w:t>
      </w:r>
      <w:r>
        <w:t>Generated steps...</w:t>
      </w:r>
    </w:p>
    <w:p>
      <w:r>
        <w:br w:type="page"/>
      </w:r>
    </w:p>
    <w:p>
      <w:pPr>
        <w:pStyle w:val="Heading1"/>
      </w:pPr>
      <w:r>
        <w:t>Mission #266</w:t>
      </w:r>
    </w:p>
    <w:p>
      <w:r>
        <w:rPr>
          <w:b/>
        </w:rPr>
        <w:t xml:space="preserve">Archetype: </w:t>
      </w:r>
      <w:r>
        <w:t>Solver</w:t>
      </w:r>
    </w:p>
    <w:p>
      <w:r>
        <w:rPr>
          <w:b/>
        </w:rPr>
        <w:t xml:space="preserve">Steps: </w:t>
      </w:r>
      <w:r>
        <w:t>Generated steps...</w:t>
      </w:r>
    </w:p>
    <w:p>
      <w:r>
        <w:br w:type="page"/>
      </w:r>
    </w:p>
    <w:p>
      <w:pPr>
        <w:pStyle w:val="Heading1"/>
      </w:pPr>
      <w:r>
        <w:t>Mission #267</w:t>
      </w:r>
    </w:p>
    <w:p>
      <w:r>
        <w:rPr>
          <w:b/>
        </w:rPr>
        <w:t xml:space="preserve">Archetype: </w:t>
      </w:r>
      <w:r>
        <w:t>Solver</w:t>
      </w:r>
    </w:p>
    <w:p>
      <w:r>
        <w:rPr>
          <w:b/>
        </w:rPr>
        <w:t xml:space="preserve">Steps: </w:t>
      </w:r>
      <w:r>
        <w:t>Generated steps...</w:t>
      </w:r>
    </w:p>
    <w:p>
      <w:r>
        <w:br w:type="page"/>
      </w:r>
    </w:p>
    <w:p>
      <w:pPr>
        <w:pStyle w:val="Heading1"/>
      </w:pPr>
      <w:r>
        <w:t>Mission #268</w:t>
      </w:r>
    </w:p>
    <w:p>
      <w:r>
        <w:rPr>
          <w:b/>
        </w:rPr>
        <w:t xml:space="preserve">Archetype: </w:t>
      </w:r>
      <w:r>
        <w:t>Solver</w:t>
      </w:r>
    </w:p>
    <w:p>
      <w:r>
        <w:rPr>
          <w:b/>
        </w:rPr>
        <w:t xml:space="preserve">Steps: </w:t>
      </w:r>
      <w:r>
        <w:t>Generated steps...</w:t>
      </w:r>
    </w:p>
    <w:p>
      <w:r>
        <w:br w:type="page"/>
      </w:r>
    </w:p>
    <w:p>
      <w:pPr>
        <w:pStyle w:val="Heading1"/>
      </w:pPr>
      <w:r>
        <w:t>Mission #269</w:t>
      </w:r>
    </w:p>
    <w:p>
      <w:r>
        <w:rPr>
          <w:b/>
        </w:rPr>
        <w:t xml:space="preserve">Archetype: </w:t>
      </w:r>
      <w:r>
        <w:t>Solver</w:t>
      </w:r>
    </w:p>
    <w:p>
      <w:r>
        <w:rPr>
          <w:b/>
        </w:rPr>
        <w:t xml:space="preserve">Steps: </w:t>
      </w:r>
      <w:r>
        <w:t>Generated steps...</w:t>
      </w:r>
    </w:p>
    <w:p>
      <w:r>
        <w:br w:type="page"/>
      </w:r>
    </w:p>
    <w:p>
      <w:pPr>
        <w:pStyle w:val="Heading1"/>
      </w:pPr>
      <w:r>
        <w:t>Mission #270</w:t>
      </w:r>
    </w:p>
    <w:p>
      <w:r>
        <w:rPr>
          <w:b/>
        </w:rPr>
        <w:t xml:space="preserve">Archetype: </w:t>
      </w:r>
      <w:r>
        <w:t>Solver</w:t>
      </w:r>
    </w:p>
    <w:p>
      <w:r>
        <w:rPr>
          <w:b/>
        </w:rPr>
        <w:t xml:space="preserve">Steps: </w:t>
      </w:r>
      <w:r>
        <w:t>Generated steps...</w:t>
      </w:r>
    </w:p>
    <w:p>
      <w:r>
        <w:br w:type="page"/>
      </w:r>
    </w:p>
    <w:p>
      <w:pPr>
        <w:pStyle w:val="Heading1"/>
      </w:pPr>
      <w:r>
        <w:t>Mission #271</w:t>
      </w:r>
    </w:p>
    <w:p>
      <w:r>
        <w:rPr>
          <w:b/>
        </w:rPr>
        <w:t xml:space="preserve">Archetype: </w:t>
      </w:r>
      <w:r>
        <w:t>Solver</w:t>
      </w:r>
    </w:p>
    <w:p>
      <w:r>
        <w:rPr>
          <w:b/>
        </w:rPr>
        <w:t xml:space="preserve">Steps: </w:t>
      </w:r>
      <w:r>
        <w:t>Generated steps...</w:t>
      </w:r>
    </w:p>
    <w:p>
      <w:r>
        <w:br w:type="page"/>
      </w:r>
    </w:p>
    <w:p>
      <w:pPr>
        <w:pStyle w:val="Heading1"/>
      </w:pPr>
      <w:r>
        <w:t>Mission #272</w:t>
      </w:r>
    </w:p>
    <w:p>
      <w:r>
        <w:rPr>
          <w:b/>
        </w:rPr>
        <w:t xml:space="preserve">Archetype: </w:t>
      </w:r>
      <w:r>
        <w:t>Solver</w:t>
      </w:r>
    </w:p>
    <w:p>
      <w:r>
        <w:rPr>
          <w:b/>
        </w:rPr>
        <w:t xml:space="preserve">Steps: </w:t>
      </w:r>
      <w:r>
        <w:t>Generated steps...</w:t>
      </w:r>
    </w:p>
    <w:p>
      <w:r>
        <w:br w:type="page"/>
      </w:r>
    </w:p>
    <w:p>
      <w:pPr>
        <w:pStyle w:val="Heading1"/>
      </w:pPr>
      <w:r>
        <w:t>Mission #273</w:t>
      </w:r>
    </w:p>
    <w:p>
      <w:r>
        <w:rPr>
          <w:b/>
        </w:rPr>
        <w:t xml:space="preserve">Archetype: </w:t>
      </w:r>
      <w:r>
        <w:t>Solver</w:t>
      </w:r>
    </w:p>
    <w:p>
      <w:r>
        <w:rPr>
          <w:b/>
        </w:rPr>
        <w:t xml:space="preserve">Steps: </w:t>
      </w:r>
      <w:r>
        <w:t>Generated steps...</w:t>
      </w:r>
    </w:p>
    <w:p>
      <w:r>
        <w:br w:type="page"/>
      </w:r>
    </w:p>
    <w:p>
      <w:pPr>
        <w:pStyle w:val="Heading1"/>
      </w:pPr>
      <w:r>
        <w:t>Mission #274</w:t>
      </w:r>
    </w:p>
    <w:p>
      <w:r>
        <w:rPr>
          <w:b/>
        </w:rPr>
        <w:t xml:space="preserve">Archetype: </w:t>
      </w:r>
      <w:r>
        <w:t>Solver</w:t>
      </w:r>
    </w:p>
    <w:p>
      <w:r>
        <w:rPr>
          <w:b/>
        </w:rPr>
        <w:t xml:space="preserve">Steps: </w:t>
      </w:r>
      <w:r>
        <w:t>Generated steps...</w:t>
      </w:r>
    </w:p>
    <w:p>
      <w:r>
        <w:br w:type="page"/>
      </w:r>
    </w:p>
    <w:p>
      <w:pPr>
        <w:pStyle w:val="Heading1"/>
      </w:pPr>
      <w:r>
        <w:t>Mission #275</w:t>
      </w:r>
    </w:p>
    <w:p>
      <w:r>
        <w:rPr>
          <w:b/>
        </w:rPr>
        <w:t xml:space="preserve">Archetype: </w:t>
      </w:r>
      <w:r>
        <w:t>Solver</w:t>
      </w:r>
    </w:p>
    <w:p>
      <w:r>
        <w:rPr>
          <w:b/>
        </w:rPr>
        <w:t xml:space="preserve">Steps: </w:t>
      </w:r>
      <w:r>
        <w:t>Generated steps...</w:t>
      </w:r>
    </w:p>
    <w:p>
      <w:r>
        <w:br w:type="page"/>
      </w:r>
    </w:p>
    <w:p>
      <w:pPr>
        <w:pStyle w:val="Heading1"/>
      </w:pPr>
      <w:r>
        <w:t>Mission #276</w:t>
      </w:r>
    </w:p>
    <w:p>
      <w:r>
        <w:rPr>
          <w:b/>
        </w:rPr>
        <w:t xml:space="preserve">Archetype: </w:t>
      </w:r>
      <w:r>
        <w:t>Solver</w:t>
      </w:r>
    </w:p>
    <w:p>
      <w:r>
        <w:rPr>
          <w:b/>
        </w:rPr>
        <w:t xml:space="preserve">Steps: </w:t>
      </w:r>
      <w:r>
        <w:t>Generated steps...</w:t>
      </w:r>
    </w:p>
    <w:p>
      <w:r>
        <w:br w:type="page"/>
      </w:r>
    </w:p>
    <w:p>
      <w:pPr>
        <w:pStyle w:val="Heading1"/>
      </w:pPr>
      <w:r>
        <w:t>Mission #277</w:t>
      </w:r>
    </w:p>
    <w:p>
      <w:r>
        <w:rPr>
          <w:b/>
        </w:rPr>
        <w:t xml:space="preserve">Archetype: </w:t>
      </w:r>
      <w:r>
        <w:t>Solver</w:t>
      </w:r>
    </w:p>
    <w:p>
      <w:r>
        <w:rPr>
          <w:b/>
        </w:rPr>
        <w:t xml:space="preserve">Steps: </w:t>
      </w:r>
      <w:r>
        <w:t>Generated steps...</w:t>
      </w:r>
    </w:p>
    <w:p>
      <w:r>
        <w:br w:type="page"/>
      </w:r>
    </w:p>
    <w:p>
      <w:pPr>
        <w:pStyle w:val="Heading1"/>
      </w:pPr>
      <w:r>
        <w:t>Mission #278</w:t>
      </w:r>
    </w:p>
    <w:p>
      <w:r>
        <w:rPr>
          <w:b/>
        </w:rPr>
        <w:t xml:space="preserve">Archetype: </w:t>
      </w:r>
      <w:r>
        <w:t>Solver</w:t>
      </w:r>
    </w:p>
    <w:p>
      <w:r>
        <w:rPr>
          <w:b/>
        </w:rPr>
        <w:t xml:space="preserve">Steps: </w:t>
      </w:r>
      <w:r>
        <w:t>Generated steps...</w:t>
      </w:r>
    </w:p>
    <w:p>
      <w:r>
        <w:br w:type="page"/>
      </w:r>
    </w:p>
    <w:p>
      <w:pPr>
        <w:pStyle w:val="Heading1"/>
      </w:pPr>
      <w:r>
        <w:t>Mission #279</w:t>
      </w:r>
    </w:p>
    <w:p>
      <w:r>
        <w:rPr>
          <w:b/>
        </w:rPr>
        <w:t xml:space="preserve">Archetype: </w:t>
      </w:r>
      <w:r>
        <w:t>Solver</w:t>
      </w:r>
    </w:p>
    <w:p>
      <w:r>
        <w:rPr>
          <w:b/>
        </w:rPr>
        <w:t xml:space="preserve">Steps: </w:t>
      </w:r>
      <w:r>
        <w:t>Generated steps...</w:t>
      </w:r>
    </w:p>
    <w:p>
      <w:r>
        <w:br w:type="page"/>
      </w:r>
    </w:p>
    <w:p>
      <w:pPr>
        <w:pStyle w:val="Heading1"/>
      </w:pPr>
      <w:r>
        <w:t>Mission #280</w:t>
      </w:r>
    </w:p>
    <w:p>
      <w:r>
        <w:rPr>
          <w:b/>
        </w:rPr>
        <w:t xml:space="preserve">Archetype: </w:t>
      </w:r>
      <w:r>
        <w:t>Solver</w:t>
      </w:r>
    </w:p>
    <w:p>
      <w:r>
        <w:rPr>
          <w:b/>
        </w:rPr>
        <w:t xml:space="preserve">Steps: </w:t>
      </w:r>
      <w:r>
        <w:t>Generated steps...</w:t>
      </w:r>
    </w:p>
    <w:p>
      <w:r>
        <w:br w:type="page"/>
      </w:r>
    </w:p>
    <w:p>
      <w:pPr>
        <w:pStyle w:val="Heading1"/>
      </w:pPr>
      <w:r>
        <w:t>Mission #281</w:t>
      </w:r>
    </w:p>
    <w:p>
      <w:r>
        <w:rPr>
          <w:b/>
        </w:rPr>
        <w:t xml:space="preserve">Archetype: </w:t>
      </w:r>
      <w:r>
        <w:t>Solver</w:t>
      </w:r>
    </w:p>
    <w:p>
      <w:r>
        <w:rPr>
          <w:b/>
        </w:rPr>
        <w:t xml:space="preserve">Steps: </w:t>
      </w:r>
      <w:r>
        <w:t>Generated steps...</w:t>
      </w:r>
    </w:p>
    <w:p>
      <w:r>
        <w:br w:type="page"/>
      </w:r>
    </w:p>
    <w:p>
      <w:pPr>
        <w:pStyle w:val="Heading1"/>
      </w:pPr>
      <w:r>
        <w:t>Mission #282</w:t>
      </w:r>
    </w:p>
    <w:p>
      <w:r>
        <w:rPr>
          <w:b/>
        </w:rPr>
        <w:t xml:space="preserve">Archetype: </w:t>
      </w:r>
      <w:r>
        <w:t>Solver</w:t>
      </w:r>
    </w:p>
    <w:p>
      <w:r>
        <w:rPr>
          <w:b/>
        </w:rPr>
        <w:t xml:space="preserve">Steps: </w:t>
      </w:r>
      <w:r>
        <w:t>Generated steps...</w:t>
      </w:r>
    </w:p>
    <w:p>
      <w:r>
        <w:br w:type="page"/>
      </w:r>
    </w:p>
    <w:p>
      <w:pPr>
        <w:pStyle w:val="Heading1"/>
      </w:pPr>
      <w:r>
        <w:t>Mission #283</w:t>
      </w:r>
    </w:p>
    <w:p>
      <w:r>
        <w:rPr>
          <w:b/>
        </w:rPr>
        <w:t xml:space="preserve">Archetype: </w:t>
      </w:r>
      <w:r>
        <w:t>Solver</w:t>
      </w:r>
    </w:p>
    <w:p>
      <w:r>
        <w:rPr>
          <w:b/>
        </w:rPr>
        <w:t xml:space="preserve">Steps: </w:t>
      </w:r>
      <w:r>
        <w:t>Generated steps...</w:t>
      </w:r>
    </w:p>
    <w:p>
      <w:r>
        <w:br w:type="page"/>
      </w:r>
    </w:p>
    <w:p>
      <w:pPr>
        <w:pStyle w:val="Heading1"/>
      </w:pPr>
      <w:r>
        <w:t>Mission #284</w:t>
      </w:r>
    </w:p>
    <w:p>
      <w:r>
        <w:rPr>
          <w:b/>
        </w:rPr>
        <w:t xml:space="preserve">Archetype: </w:t>
      </w:r>
      <w:r>
        <w:t>Solver</w:t>
      </w:r>
    </w:p>
    <w:p>
      <w:r>
        <w:rPr>
          <w:b/>
        </w:rPr>
        <w:t xml:space="preserve">Steps: </w:t>
      </w:r>
      <w:r>
        <w:t>Generated steps...</w:t>
      </w:r>
    </w:p>
    <w:p>
      <w:r>
        <w:br w:type="page"/>
      </w:r>
    </w:p>
    <w:p>
      <w:pPr>
        <w:pStyle w:val="Heading1"/>
      </w:pPr>
      <w:r>
        <w:t>Mission #285</w:t>
      </w:r>
    </w:p>
    <w:p>
      <w:r>
        <w:rPr>
          <w:b/>
        </w:rPr>
        <w:t xml:space="preserve">Archetype: </w:t>
      </w:r>
      <w:r>
        <w:t>Solver</w:t>
      </w:r>
    </w:p>
    <w:p>
      <w:r>
        <w:rPr>
          <w:b/>
        </w:rPr>
        <w:t xml:space="preserve">Steps: </w:t>
      </w:r>
      <w:r>
        <w:t>Generated steps...</w:t>
      </w:r>
    </w:p>
    <w:p>
      <w:r>
        <w:br w:type="page"/>
      </w:r>
    </w:p>
    <w:p>
      <w:pPr>
        <w:pStyle w:val="Heading1"/>
      </w:pPr>
      <w:r>
        <w:t>Mission #286</w:t>
      </w:r>
    </w:p>
    <w:p>
      <w:r>
        <w:rPr>
          <w:b/>
        </w:rPr>
        <w:t xml:space="preserve">Archetype: </w:t>
      </w:r>
      <w:r>
        <w:t>Solver</w:t>
      </w:r>
    </w:p>
    <w:p>
      <w:r>
        <w:rPr>
          <w:b/>
        </w:rPr>
        <w:t xml:space="preserve">Steps: </w:t>
      </w:r>
      <w:r>
        <w:t>Generated steps...</w:t>
      </w:r>
    </w:p>
    <w:p>
      <w:r>
        <w:br w:type="page"/>
      </w:r>
    </w:p>
    <w:p>
      <w:pPr>
        <w:pStyle w:val="Heading1"/>
      </w:pPr>
      <w:r>
        <w:t>Mission #287</w:t>
      </w:r>
    </w:p>
    <w:p>
      <w:r>
        <w:rPr>
          <w:b/>
        </w:rPr>
        <w:t xml:space="preserve">Archetype: </w:t>
      </w:r>
      <w:r>
        <w:t>Solver</w:t>
      </w:r>
    </w:p>
    <w:p>
      <w:r>
        <w:rPr>
          <w:b/>
        </w:rPr>
        <w:t xml:space="preserve">Steps: </w:t>
      </w:r>
      <w:r>
        <w:t>Generated steps...</w:t>
      </w:r>
    </w:p>
    <w:p>
      <w:r>
        <w:br w:type="page"/>
      </w:r>
    </w:p>
    <w:p>
      <w:pPr>
        <w:pStyle w:val="Heading1"/>
      </w:pPr>
      <w:r>
        <w:t>Mission #288</w:t>
      </w:r>
    </w:p>
    <w:p>
      <w:r>
        <w:rPr>
          <w:b/>
        </w:rPr>
        <w:t xml:space="preserve">Archetype: </w:t>
      </w:r>
      <w:r>
        <w:t>Solver</w:t>
      </w:r>
    </w:p>
    <w:p>
      <w:r>
        <w:rPr>
          <w:b/>
        </w:rPr>
        <w:t xml:space="preserve">Steps: </w:t>
      </w:r>
      <w:r>
        <w:t>Generated steps...</w:t>
      </w:r>
    </w:p>
    <w:p>
      <w:r>
        <w:br w:type="page"/>
      </w:r>
    </w:p>
    <w:p>
      <w:pPr>
        <w:pStyle w:val="Heading1"/>
      </w:pPr>
      <w:r>
        <w:t>Mission #289</w:t>
      </w:r>
    </w:p>
    <w:p>
      <w:r>
        <w:rPr>
          <w:b/>
        </w:rPr>
        <w:t xml:space="preserve">Archetype: </w:t>
      </w:r>
      <w:r>
        <w:t>Solver</w:t>
      </w:r>
    </w:p>
    <w:p>
      <w:r>
        <w:rPr>
          <w:b/>
        </w:rPr>
        <w:t xml:space="preserve">Steps: </w:t>
      </w:r>
      <w:r>
        <w:t>Generated steps...</w:t>
      </w:r>
    </w:p>
    <w:p>
      <w:r>
        <w:br w:type="page"/>
      </w:r>
    </w:p>
    <w:p>
      <w:pPr>
        <w:pStyle w:val="Heading1"/>
      </w:pPr>
      <w:r>
        <w:t>Mission #290</w:t>
      </w:r>
    </w:p>
    <w:p>
      <w:r>
        <w:rPr>
          <w:b/>
        </w:rPr>
        <w:t xml:space="preserve">Archetype: </w:t>
      </w:r>
      <w:r>
        <w:t>Solver</w:t>
      </w:r>
    </w:p>
    <w:p>
      <w:r>
        <w:rPr>
          <w:b/>
        </w:rPr>
        <w:t xml:space="preserve">Steps: </w:t>
      </w:r>
      <w:r>
        <w:t>Generated steps...</w:t>
      </w:r>
    </w:p>
    <w:p>
      <w:r>
        <w:br w:type="page"/>
      </w:r>
    </w:p>
    <w:p>
      <w:pPr>
        <w:pStyle w:val="Heading1"/>
      </w:pPr>
      <w:r>
        <w:t>Mission #291</w:t>
      </w:r>
    </w:p>
    <w:p>
      <w:r>
        <w:rPr>
          <w:b/>
        </w:rPr>
        <w:t xml:space="preserve">Archetype: </w:t>
      </w:r>
      <w:r>
        <w:t>Solver</w:t>
      </w:r>
    </w:p>
    <w:p>
      <w:r>
        <w:rPr>
          <w:b/>
        </w:rPr>
        <w:t xml:space="preserve">Steps: </w:t>
      </w:r>
      <w:r>
        <w:t>Generated steps...</w:t>
      </w:r>
    </w:p>
    <w:p>
      <w:r>
        <w:br w:type="page"/>
      </w:r>
    </w:p>
    <w:p>
      <w:pPr>
        <w:pStyle w:val="Heading1"/>
      </w:pPr>
      <w:r>
        <w:t>Mission #292</w:t>
      </w:r>
    </w:p>
    <w:p>
      <w:r>
        <w:rPr>
          <w:b/>
        </w:rPr>
        <w:t xml:space="preserve">Archetype: </w:t>
      </w:r>
      <w:r>
        <w:t>Solver</w:t>
      </w:r>
    </w:p>
    <w:p>
      <w:r>
        <w:rPr>
          <w:b/>
        </w:rPr>
        <w:t xml:space="preserve">Steps: </w:t>
      </w:r>
      <w:r>
        <w:t>Generated steps...</w:t>
      </w:r>
    </w:p>
    <w:p>
      <w:r>
        <w:br w:type="page"/>
      </w:r>
    </w:p>
    <w:p>
      <w:pPr>
        <w:pStyle w:val="Heading1"/>
      </w:pPr>
      <w:r>
        <w:t>Mission #293</w:t>
      </w:r>
    </w:p>
    <w:p>
      <w:r>
        <w:rPr>
          <w:b/>
        </w:rPr>
        <w:t xml:space="preserve">Archetype: </w:t>
      </w:r>
      <w:r>
        <w:t>Solver</w:t>
      </w:r>
    </w:p>
    <w:p>
      <w:r>
        <w:rPr>
          <w:b/>
        </w:rPr>
        <w:t xml:space="preserve">Steps: </w:t>
      </w:r>
      <w:r>
        <w:t>Generated steps...</w:t>
      </w:r>
    </w:p>
    <w:p>
      <w:r>
        <w:br w:type="page"/>
      </w:r>
    </w:p>
    <w:p>
      <w:pPr>
        <w:pStyle w:val="Heading1"/>
      </w:pPr>
      <w:r>
        <w:t>Mission #294</w:t>
      </w:r>
    </w:p>
    <w:p>
      <w:r>
        <w:rPr>
          <w:b/>
        </w:rPr>
        <w:t xml:space="preserve">Archetype: </w:t>
      </w:r>
      <w:r>
        <w:t>Solver</w:t>
      </w:r>
    </w:p>
    <w:p>
      <w:r>
        <w:rPr>
          <w:b/>
        </w:rPr>
        <w:t xml:space="preserve">Steps: </w:t>
      </w:r>
      <w:r>
        <w:t>Generated steps...</w:t>
      </w:r>
    </w:p>
    <w:p>
      <w:r>
        <w:br w:type="page"/>
      </w:r>
    </w:p>
    <w:p>
      <w:pPr>
        <w:pStyle w:val="Heading1"/>
      </w:pPr>
      <w:r>
        <w:t>Mission #295</w:t>
      </w:r>
    </w:p>
    <w:p>
      <w:r>
        <w:rPr>
          <w:b/>
        </w:rPr>
        <w:t xml:space="preserve">Archetype: </w:t>
      </w:r>
      <w:r>
        <w:t>Solver</w:t>
      </w:r>
    </w:p>
    <w:p>
      <w:r>
        <w:rPr>
          <w:b/>
        </w:rPr>
        <w:t xml:space="preserve">Steps: </w:t>
      </w:r>
      <w:r>
        <w:t>Generated steps...</w:t>
      </w:r>
    </w:p>
    <w:p>
      <w:r>
        <w:br w:type="page"/>
      </w:r>
    </w:p>
    <w:p>
      <w:pPr>
        <w:pStyle w:val="Heading1"/>
      </w:pPr>
      <w:r>
        <w:t>Mission #296</w:t>
      </w:r>
    </w:p>
    <w:p>
      <w:r>
        <w:rPr>
          <w:b/>
        </w:rPr>
        <w:t xml:space="preserve">Archetype: </w:t>
      </w:r>
      <w:r>
        <w:t>Solver</w:t>
      </w:r>
    </w:p>
    <w:p>
      <w:r>
        <w:rPr>
          <w:b/>
        </w:rPr>
        <w:t xml:space="preserve">Steps: </w:t>
      </w:r>
      <w:r>
        <w:t>Generated steps...</w:t>
      </w:r>
    </w:p>
    <w:p>
      <w:r>
        <w:br w:type="page"/>
      </w:r>
    </w:p>
    <w:p>
      <w:pPr>
        <w:pStyle w:val="Heading1"/>
      </w:pPr>
      <w:r>
        <w:t>Mission #297</w:t>
      </w:r>
    </w:p>
    <w:p>
      <w:r>
        <w:rPr>
          <w:b/>
        </w:rPr>
        <w:t xml:space="preserve">Archetype: </w:t>
      </w:r>
      <w:r>
        <w:t>Solver</w:t>
      </w:r>
    </w:p>
    <w:p>
      <w:r>
        <w:rPr>
          <w:b/>
        </w:rPr>
        <w:t xml:space="preserve">Steps: </w:t>
      </w:r>
      <w:r>
        <w:t>Generated steps...</w:t>
      </w:r>
    </w:p>
    <w:p>
      <w:r>
        <w:br w:type="page"/>
      </w:r>
    </w:p>
    <w:p>
      <w:pPr>
        <w:pStyle w:val="Heading1"/>
      </w:pPr>
      <w:r>
        <w:t>Mission #298</w:t>
      </w:r>
    </w:p>
    <w:p>
      <w:r>
        <w:rPr>
          <w:b/>
        </w:rPr>
        <w:t xml:space="preserve">Archetype: </w:t>
      </w:r>
      <w:r>
        <w:t>Solver</w:t>
      </w:r>
    </w:p>
    <w:p>
      <w:r>
        <w:rPr>
          <w:b/>
        </w:rPr>
        <w:t xml:space="preserve">Steps: </w:t>
      </w:r>
      <w:r>
        <w:t>Generated steps...</w:t>
      </w:r>
    </w:p>
    <w:p>
      <w:r>
        <w:br w:type="page"/>
      </w:r>
    </w:p>
    <w:p>
      <w:pPr>
        <w:pStyle w:val="Heading1"/>
      </w:pPr>
      <w:r>
        <w:t>Mission #299</w:t>
      </w:r>
    </w:p>
    <w:p>
      <w:r>
        <w:rPr>
          <w:b/>
        </w:rPr>
        <w:t xml:space="preserve">Archetype: </w:t>
      </w:r>
      <w:r>
        <w:t>Solver</w:t>
      </w:r>
    </w:p>
    <w:p>
      <w:r>
        <w:rPr>
          <w:b/>
        </w:rPr>
        <w:t xml:space="preserve">Steps: </w:t>
      </w:r>
      <w:r>
        <w:t>Generated steps...</w:t>
      </w:r>
    </w:p>
    <w:p>
      <w:r>
        <w:br w:type="page"/>
      </w:r>
    </w:p>
    <w:p>
      <w:pPr>
        <w:pStyle w:val="Heading1"/>
      </w:pPr>
      <w:r>
        <w:t>Mission #300</w:t>
      </w:r>
    </w:p>
    <w:p>
      <w:r>
        <w:rPr>
          <w:b/>
        </w:rPr>
        <w:t xml:space="preserve">Archetype: </w:t>
      </w:r>
      <w:r>
        <w:t>Solver</w:t>
      </w:r>
    </w:p>
    <w:p>
      <w:r>
        <w:rPr>
          <w:b/>
        </w:rPr>
        <w:t xml:space="preserve">Steps: </w:t>
      </w:r>
      <w:r>
        <w:t>Generated steps...</w:t>
      </w:r>
    </w:p>
    <w:p>
      <w:r>
        <w:br w:type="page"/>
      </w:r>
    </w:p>
    <w:p>
      <w:pPr>
        <w:pStyle w:val="Heading1"/>
      </w:pPr>
      <w:r>
        <w:t>Mission #301</w:t>
      </w:r>
    </w:p>
    <w:p>
      <w:r>
        <w:rPr>
          <w:b/>
        </w:rPr>
        <w:t xml:space="preserve">Archetype: </w:t>
      </w:r>
      <w:r>
        <w:t>Solver</w:t>
      </w:r>
    </w:p>
    <w:p>
      <w:r>
        <w:rPr>
          <w:b/>
        </w:rPr>
        <w:t xml:space="preserve">Steps: </w:t>
      </w:r>
      <w:r>
        <w:t>Generated steps...</w:t>
      </w:r>
    </w:p>
    <w:p>
      <w:r>
        <w:br w:type="page"/>
      </w:r>
    </w:p>
    <w:p>
      <w:pPr>
        <w:pStyle w:val="Heading1"/>
      </w:pPr>
      <w:r>
        <w:t>Mission #302</w:t>
      </w:r>
    </w:p>
    <w:p>
      <w:r>
        <w:rPr>
          <w:b/>
        </w:rPr>
        <w:t xml:space="preserve">Archetype: </w:t>
      </w:r>
      <w:r>
        <w:t>Solver</w:t>
      </w:r>
    </w:p>
    <w:p>
      <w:r>
        <w:rPr>
          <w:b/>
        </w:rPr>
        <w:t xml:space="preserve">Steps: </w:t>
      </w:r>
      <w:r>
        <w:t>Generated steps...</w:t>
      </w:r>
    </w:p>
    <w:p>
      <w:r>
        <w:br w:type="page"/>
      </w:r>
    </w:p>
    <w:p>
      <w:pPr>
        <w:pStyle w:val="Heading1"/>
      </w:pPr>
      <w:r>
        <w:t>Mission #303</w:t>
      </w:r>
    </w:p>
    <w:p>
      <w:r>
        <w:rPr>
          <w:b/>
        </w:rPr>
        <w:t xml:space="preserve">Archetype: </w:t>
      </w:r>
      <w:r>
        <w:t>Solver</w:t>
      </w:r>
    </w:p>
    <w:p>
      <w:r>
        <w:rPr>
          <w:b/>
        </w:rPr>
        <w:t xml:space="preserve">Steps: </w:t>
      </w:r>
      <w:r>
        <w:t>Generated steps...</w:t>
      </w:r>
    </w:p>
    <w:p>
      <w:r>
        <w:br w:type="page"/>
      </w:r>
    </w:p>
    <w:p>
      <w:pPr>
        <w:pStyle w:val="Heading1"/>
      </w:pPr>
      <w:r>
        <w:t>Mission #304</w:t>
      </w:r>
    </w:p>
    <w:p>
      <w:r>
        <w:rPr>
          <w:b/>
        </w:rPr>
        <w:t xml:space="preserve">Archetype: </w:t>
      </w:r>
      <w:r>
        <w:t>Solver</w:t>
      </w:r>
    </w:p>
    <w:p>
      <w:r>
        <w:rPr>
          <w:b/>
        </w:rPr>
        <w:t xml:space="preserve">Steps: </w:t>
      </w:r>
      <w:r>
        <w:t>Generated steps...</w:t>
      </w:r>
    </w:p>
    <w:p>
      <w:r>
        <w:br w:type="page"/>
      </w:r>
    </w:p>
    <w:p>
      <w:pPr>
        <w:pStyle w:val="Heading1"/>
      </w:pPr>
      <w:r>
        <w:t>Mission #305</w:t>
      </w:r>
    </w:p>
    <w:p>
      <w:r>
        <w:rPr>
          <w:b/>
        </w:rPr>
        <w:t xml:space="preserve">Archetype: </w:t>
      </w:r>
      <w:r>
        <w:t>Solver</w:t>
      </w:r>
    </w:p>
    <w:p>
      <w:r>
        <w:rPr>
          <w:b/>
        </w:rPr>
        <w:t xml:space="preserve">Steps: </w:t>
      </w:r>
      <w:r>
        <w:t>Generated steps...</w:t>
      </w:r>
    </w:p>
    <w:p>
      <w:r>
        <w:br w:type="page"/>
      </w:r>
    </w:p>
    <w:p>
      <w:pPr>
        <w:pStyle w:val="Heading1"/>
      </w:pPr>
      <w:r>
        <w:t>Mission #306</w:t>
      </w:r>
    </w:p>
    <w:p>
      <w:r>
        <w:rPr>
          <w:b/>
        </w:rPr>
        <w:t xml:space="preserve">Archetype: </w:t>
      </w:r>
      <w:r>
        <w:t>Solver</w:t>
      </w:r>
    </w:p>
    <w:p>
      <w:r>
        <w:rPr>
          <w:b/>
        </w:rPr>
        <w:t xml:space="preserve">Steps: </w:t>
      </w:r>
      <w:r>
        <w:t>Generated steps...</w:t>
      </w:r>
    </w:p>
    <w:p>
      <w:r>
        <w:br w:type="page"/>
      </w:r>
    </w:p>
    <w:p>
      <w:pPr>
        <w:pStyle w:val="Heading1"/>
      </w:pPr>
      <w:r>
        <w:t>Mission #307</w:t>
      </w:r>
    </w:p>
    <w:p>
      <w:r>
        <w:rPr>
          <w:b/>
        </w:rPr>
        <w:t xml:space="preserve">Archetype: </w:t>
      </w:r>
      <w:r>
        <w:t>Solver</w:t>
      </w:r>
    </w:p>
    <w:p>
      <w:r>
        <w:rPr>
          <w:b/>
        </w:rPr>
        <w:t xml:space="preserve">Steps: </w:t>
      </w:r>
      <w:r>
        <w:t>Generated steps...</w:t>
      </w:r>
    </w:p>
    <w:p>
      <w:r>
        <w:br w:type="page"/>
      </w:r>
    </w:p>
    <w:p>
      <w:pPr>
        <w:pStyle w:val="Heading1"/>
      </w:pPr>
      <w:r>
        <w:t>Mission #308</w:t>
      </w:r>
    </w:p>
    <w:p>
      <w:r>
        <w:rPr>
          <w:b/>
        </w:rPr>
        <w:t xml:space="preserve">Archetype: </w:t>
      </w:r>
      <w:r>
        <w:t>Solver</w:t>
      </w:r>
    </w:p>
    <w:p>
      <w:r>
        <w:rPr>
          <w:b/>
        </w:rPr>
        <w:t xml:space="preserve">Steps: </w:t>
      </w:r>
      <w:r>
        <w:t>Generated steps...</w:t>
      </w:r>
    </w:p>
    <w:p>
      <w:r>
        <w:br w:type="page"/>
      </w:r>
    </w:p>
    <w:p>
      <w:pPr>
        <w:pStyle w:val="Heading1"/>
      </w:pPr>
      <w:r>
        <w:t>Mission #309</w:t>
      </w:r>
    </w:p>
    <w:p>
      <w:r>
        <w:rPr>
          <w:b/>
        </w:rPr>
        <w:t xml:space="preserve">Archetype: </w:t>
      </w:r>
      <w:r>
        <w:t>Solver</w:t>
      </w:r>
    </w:p>
    <w:p>
      <w:r>
        <w:rPr>
          <w:b/>
        </w:rPr>
        <w:t xml:space="preserve">Steps: </w:t>
      </w:r>
      <w:r>
        <w:t>Generated steps...</w:t>
      </w:r>
    </w:p>
    <w:p>
      <w:r>
        <w:br w:type="page"/>
      </w:r>
    </w:p>
    <w:p>
      <w:pPr>
        <w:pStyle w:val="Heading1"/>
      </w:pPr>
      <w:r>
        <w:t>Mission #310</w:t>
      </w:r>
    </w:p>
    <w:p>
      <w:r>
        <w:rPr>
          <w:b/>
        </w:rPr>
        <w:t xml:space="preserve">Archetype: </w:t>
      </w:r>
      <w:r>
        <w:t>Solver</w:t>
      </w:r>
    </w:p>
    <w:p>
      <w:r>
        <w:rPr>
          <w:b/>
        </w:rPr>
        <w:t xml:space="preserve">Steps: </w:t>
      </w:r>
      <w:r>
        <w:t>Generated steps...</w:t>
      </w:r>
    </w:p>
    <w:p>
      <w:r>
        <w:br w:type="page"/>
      </w:r>
    </w:p>
    <w:p>
      <w:pPr>
        <w:pStyle w:val="Heading1"/>
      </w:pPr>
      <w:r>
        <w:t>Mission #311</w:t>
      </w:r>
    </w:p>
    <w:p>
      <w:r>
        <w:rPr>
          <w:b/>
        </w:rPr>
        <w:t xml:space="preserve">Archetype: </w:t>
      </w:r>
      <w:r>
        <w:t>Solver</w:t>
      </w:r>
    </w:p>
    <w:p>
      <w:r>
        <w:rPr>
          <w:b/>
        </w:rPr>
        <w:t xml:space="preserve">Steps: </w:t>
      </w:r>
      <w:r>
        <w:t>Generated steps...</w:t>
      </w:r>
    </w:p>
    <w:p>
      <w:r>
        <w:br w:type="page"/>
      </w:r>
    </w:p>
    <w:p>
      <w:pPr>
        <w:pStyle w:val="Heading1"/>
      </w:pPr>
      <w:r>
        <w:t>Mission #312</w:t>
      </w:r>
    </w:p>
    <w:p>
      <w:r>
        <w:rPr>
          <w:b/>
        </w:rPr>
        <w:t xml:space="preserve">Archetype: </w:t>
      </w:r>
      <w:r>
        <w:t>Solver</w:t>
      </w:r>
    </w:p>
    <w:p>
      <w:r>
        <w:rPr>
          <w:b/>
        </w:rPr>
        <w:t xml:space="preserve">Steps: </w:t>
      </w:r>
      <w:r>
        <w:t>Generated steps...</w:t>
      </w:r>
    </w:p>
    <w:p>
      <w:r>
        <w:br w:type="page"/>
      </w:r>
    </w:p>
    <w:p>
      <w:pPr>
        <w:pStyle w:val="Heading1"/>
      </w:pPr>
      <w:r>
        <w:t>Mission #313</w:t>
      </w:r>
    </w:p>
    <w:p>
      <w:r>
        <w:rPr>
          <w:b/>
        </w:rPr>
        <w:t xml:space="preserve">Archetype: </w:t>
      </w:r>
      <w:r>
        <w:t>Solver</w:t>
      </w:r>
    </w:p>
    <w:p>
      <w:r>
        <w:rPr>
          <w:b/>
        </w:rPr>
        <w:t xml:space="preserve">Steps: </w:t>
      </w:r>
      <w:r>
        <w:t>Generated steps...</w:t>
      </w:r>
    </w:p>
    <w:p>
      <w:r>
        <w:br w:type="page"/>
      </w:r>
    </w:p>
    <w:p>
      <w:pPr>
        <w:pStyle w:val="Heading1"/>
      </w:pPr>
      <w:r>
        <w:t>Mission #314</w:t>
      </w:r>
    </w:p>
    <w:p>
      <w:r>
        <w:rPr>
          <w:b/>
        </w:rPr>
        <w:t xml:space="preserve">Archetype: </w:t>
      </w:r>
      <w:r>
        <w:t>Solver</w:t>
      </w:r>
    </w:p>
    <w:p>
      <w:r>
        <w:rPr>
          <w:b/>
        </w:rPr>
        <w:t xml:space="preserve">Steps: </w:t>
      </w:r>
      <w:r>
        <w:t>Generated steps...</w:t>
      </w:r>
    </w:p>
    <w:p>
      <w:r>
        <w:br w:type="page"/>
      </w:r>
    </w:p>
    <w:p>
      <w:pPr>
        <w:pStyle w:val="Heading1"/>
      </w:pPr>
      <w:r>
        <w:t>Mission #315</w:t>
      </w:r>
    </w:p>
    <w:p>
      <w:r>
        <w:rPr>
          <w:b/>
        </w:rPr>
        <w:t xml:space="preserve">Archetype: </w:t>
      </w:r>
      <w:r>
        <w:t>Solver</w:t>
      </w:r>
    </w:p>
    <w:p>
      <w:r>
        <w:rPr>
          <w:b/>
        </w:rPr>
        <w:t xml:space="preserve">Steps: </w:t>
      </w:r>
      <w:r>
        <w:t>Generated steps...</w:t>
      </w:r>
    </w:p>
    <w:p>
      <w:r>
        <w:br w:type="page"/>
      </w:r>
    </w:p>
    <w:p>
      <w:pPr>
        <w:pStyle w:val="Heading1"/>
      </w:pPr>
      <w:r>
        <w:t>Mission #316</w:t>
      </w:r>
    </w:p>
    <w:p>
      <w:r>
        <w:rPr>
          <w:b/>
        </w:rPr>
        <w:t xml:space="preserve">Archetype: </w:t>
      </w:r>
      <w:r>
        <w:t>Solver</w:t>
      </w:r>
    </w:p>
    <w:p>
      <w:r>
        <w:rPr>
          <w:b/>
        </w:rPr>
        <w:t xml:space="preserve">Steps: </w:t>
      </w:r>
      <w:r>
        <w:t>Generated steps...</w:t>
      </w:r>
    </w:p>
    <w:p>
      <w:r>
        <w:br w:type="page"/>
      </w:r>
    </w:p>
    <w:p>
      <w:pPr>
        <w:pStyle w:val="Heading1"/>
      </w:pPr>
      <w:r>
        <w:t>Mission #317</w:t>
      </w:r>
    </w:p>
    <w:p>
      <w:r>
        <w:rPr>
          <w:b/>
        </w:rPr>
        <w:t xml:space="preserve">Archetype: </w:t>
      </w:r>
      <w:r>
        <w:t>Solver</w:t>
      </w:r>
    </w:p>
    <w:p>
      <w:r>
        <w:rPr>
          <w:b/>
        </w:rPr>
        <w:t xml:space="preserve">Steps: </w:t>
      </w:r>
      <w:r>
        <w:t>Generated steps...</w:t>
      </w:r>
    </w:p>
    <w:p>
      <w:r>
        <w:br w:type="page"/>
      </w:r>
    </w:p>
    <w:p>
      <w:pPr>
        <w:pStyle w:val="Heading1"/>
      </w:pPr>
      <w:r>
        <w:t>Mission #318</w:t>
      </w:r>
    </w:p>
    <w:p>
      <w:r>
        <w:rPr>
          <w:b/>
        </w:rPr>
        <w:t xml:space="preserve">Archetype: </w:t>
      </w:r>
      <w:r>
        <w:t>Solver</w:t>
      </w:r>
    </w:p>
    <w:p>
      <w:r>
        <w:rPr>
          <w:b/>
        </w:rPr>
        <w:t xml:space="preserve">Steps: </w:t>
      </w:r>
      <w:r>
        <w:t>Generated steps...</w:t>
      </w:r>
    </w:p>
    <w:p>
      <w:r>
        <w:br w:type="page"/>
      </w:r>
    </w:p>
    <w:p>
      <w:pPr>
        <w:pStyle w:val="Heading1"/>
      </w:pPr>
      <w:r>
        <w:t>Mission #319</w:t>
      </w:r>
    </w:p>
    <w:p>
      <w:r>
        <w:rPr>
          <w:b/>
        </w:rPr>
        <w:t xml:space="preserve">Archetype: </w:t>
      </w:r>
      <w:r>
        <w:t>Solver</w:t>
      </w:r>
    </w:p>
    <w:p>
      <w:r>
        <w:rPr>
          <w:b/>
        </w:rPr>
        <w:t xml:space="preserve">Steps: </w:t>
      </w:r>
      <w:r>
        <w:t>Generated steps...</w:t>
      </w:r>
    </w:p>
    <w:p>
      <w:r>
        <w:br w:type="page"/>
      </w:r>
    </w:p>
    <w:p>
      <w:pPr>
        <w:pStyle w:val="Heading1"/>
      </w:pPr>
      <w:r>
        <w:t>Mission #320</w:t>
      </w:r>
    </w:p>
    <w:p>
      <w:r>
        <w:rPr>
          <w:b/>
        </w:rPr>
        <w:t xml:space="preserve">Archetype: </w:t>
      </w:r>
      <w:r>
        <w:t>Solver</w:t>
      </w:r>
    </w:p>
    <w:p>
      <w:r>
        <w:rPr>
          <w:b/>
        </w:rPr>
        <w:t xml:space="preserve">Steps: </w:t>
      </w:r>
      <w:r>
        <w:t>Generated steps...</w:t>
      </w:r>
    </w:p>
    <w:p>
      <w:r>
        <w:br w:type="page"/>
      </w:r>
    </w:p>
    <w:p>
      <w:pPr>
        <w:pStyle w:val="Heading1"/>
      </w:pPr>
      <w:r>
        <w:t>Mission #321</w:t>
      </w:r>
    </w:p>
    <w:p>
      <w:r>
        <w:rPr>
          <w:b/>
        </w:rPr>
        <w:t xml:space="preserve">Archetype: </w:t>
      </w:r>
      <w:r>
        <w:t>Solver</w:t>
      </w:r>
    </w:p>
    <w:p>
      <w:r>
        <w:rPr>
          <w:b/>
        </w:rPr>
        <w:t xml:space="preserve">Steps: </w:t>
      </w:r>
      <w:r>
        <w:t>Generated steps...</w:t>
      </w:r>
    </w:p>
    <w:p>
      <w:r>
        <w:br w:type="page"/>
      </w:r>
    </w:p>
    <w:p>
      <w:pPr>
        <w:pStyle w:val="Heading1"/>
      </w:pPr>
      <w:r>
        <w:t>Mission #322</w:t>
      </w:r>
    </w:p>
    <w:p>
      <w:r>
        <w:rPr>
          <w:b/>
        </w:rPr>
        <w:t xml:space="preserve">Archetype: </w:t>
      </w:r>
      <w:r>
        <w:t>Solver</w:t>
      </w:r>
    </w:p>
    <w:p>
      <w:r>
        <w:rPr>
          <w:b/>
        </w:rPr>
        <w:t xml:space="preserve">Steps: </w:t>
      </w:r>
      <w:r>
        <w:t>Generated steps...</w:t>
      </w:r>
    </w:p>
    <w:p>
      <w:r>
        <w:br w:type="page"/>
      </w:r>
    </w:p>
    <w:p>
      <w:pPr>
        <w:pStyle w:val="Heading1"/>
      </w:pPr>
      <w:r>
        <w:t>Mission #323</w:t>
      </w:r>
    </w:p>
    <w:p>
      <w:r>
        <w:rPr>
          <w:b/>
        </w:rPr>
        <w:t xml:space="preserve">Archetype: </w:t>
      </w:r>
      <w:r>
        <w:t>Solver</w:t>
      </w:r>
    </w:p>
    <w:p>
      <w:r>
        <w:rPr>
          <w:b/>
        </w:rPr>
        <w:t xml:space="preserve">Steps: </w:t>
      </w:r>
      <w:r>
        <w:t>Generated steps...</w:t>
      </w:r>
    </w:p>
    <w:p>
      <w:r>
        <w:br w:type="page"/>
      </w:r>
    </w:p>
    <w:p>
      <w:pPr>
        <w:pStyle w:val="Heading1"/>
      </w:pPr>
      <w:r>
        <w:t>Mission #324</w:t>
      </w:r>
    </w:p>
    <w:p>
      <w:r>
        <w:rPr>
          <w:b/>
        </w:rPr>
        <w:t xml:space="preserve">Archetype: </w:t>
      </w:r>
      <w:r>
        <w:t>Solver</w:t>
      </w:r>
    </w:p>
    <w:p>
      <w:r>
        <w:rPr>
          <w:b/>
        </w:rPr>
        <w:t xml:space="preserve">Steps: </w:t>
      </w:r>
      <w:r>
        <w:t>Generated steps...</w:t>
      </w:r>
    </w:p>
    <w:p>
      <w:r>
        <w:br w:type="page"/>
      </w:r>
    </w:p>
    <w:p>
      <w:pPr>
        <w:pStyle w:val="Heading1"/>
      </w:pPr>
      <w:r>
        <w:t>Mission #325</w:t>
      </w:r>
    </w:p>
    <w:p>
      <w:r>
        <w:rPr>
          <w:b/>
        </w:rPr>
        <w:t xml:space="preserve">Archetype: </w:t>
      </w:r>
      <w:r>
        <w:t>Solver</w:t>
      </w:r>
    </w:p>
    <w:p>
      <w:r>
        <w:rPr>
          <w:b/>
        </w:rPr>
        <w:t xml:space="preserve">Steps: </w:t>
      </w:r>
      <w:r>
        <w:t>Generated steps...</w:t>
      </w:r>
    </w:p>
    <w:p>
      <w:r>
        <w:br w:type="page"/>
      </w:r>
    </w:p>
    <w:p>
      <w:pPr>
        <w:pStyle w:val="Heading1"/>
      </w:pPr>
      <w:r>
        <w:t>Mission #326</w:t>
      </w:r>
    </w:p>
    <w:p>
      <w:r>
        <w:rPr>
          <w:b/>
        </w:rPr>
        <w:t xml:space="preserve">Archetype: </w:t>
      </w:r>
      <w:r>
        <w:t>Solver</w:t>
      </w:r>
    </w:p>
    <w:p>
      <w:r>
        <w:rPr>
          <w:b/>
        </w:rPr>
        <w:t xml:space="preserve">Steps: </w:t>
      </w:r>
      <w:r>
        <w:t>Generated steps...</w:t>
      </w:r>
    </w:p>
    <w:p>
      <w:r>
        <w:br w:type="page"/>
      </w:r>
    </w:p>
    <w:p>
      <w:pPr>
        <w:pStyle w:val="Heading1"/>
      </w:pPr>
      <w:r>
        <w:t>Mission #327</w:t>
      </w:r>
    </w:p>
    <w:p>
      <w:r>
        <w:rPr>
          <w:b/>
        </w:rPr>
        <w:t xml:space="preserve">Archetype: </w:t>
      </w:r>
      <w:r>
        <w:t>Solver</w:t>
      </w:r>
    </w:p>
    <w:p>
      <w:r>
        <w:rPr>
          <w:b/>
        </w:rPr>
        <w:t xml:space="preserve">Steps: </w:t>
      </w:r>
      <w:r>
        <w:t>Generated steps...</w:t>
      </w:r>
    </w:p>
    <w:p>
      <w:r>
        <w:br w:type="page"/>
      </w:r>
    </w:p>
    <w:p>
      <w:pPr>
        <w:pStyle w:val="Heading1"/>
      </w:pPr>
      <w:r>
        <w:t>Mission #328</w:t>
      </w:r>
    </w:p>
    <w:p>
      <w:r>
        <w:rPr>
          <w:b/>
        </w:rPr>
        <w:t xml:space="preserve">Archetype: </w:t>
      </w:r>
      <w:r>
        <w:t>Solver</w:t>
      </w:r>
    </w:p>
    <w:p>
      <w:r>
        <w:rPr>
          <w:b/>
        </w:rPr>
        <w:t xml:space="preserve">Steps: </w:t>
      </w:r>
      <w:r>
        <w:t>Generated steps...</w:t>
      </w:r>
    </w:p>
    <w:p>
      <w:r>
        <w:br w:type="page"/>
      </w:r>
    </w:p>
    <w:p>
      <w:pPr>
        <w:pStyle w:val="Heading1"/>
      </w:pPr>
      <w:r>
        <w:t>Mission #329</w:t>
      </w:r>
    </w:p>
    <w:p>
      <w:r>
        <w:rPr>
          <w:b/>
        </w:rPr>
        <w:t xml:space="preserve">Archetype: </w:t>
      </w:r>
      <w:r>
        <w:t>Solver</w:t>
      </w:r>
    </w:p>
    <w:p>
      <w:r>
        <w:rPr>
          <w:b/>
        </w:rPr>
        <w:t xml:space="preserve">Steps: </w:t>
      </w:r>
      <w:r>
        <w:t>Generated steps...</w:t>
      </w:r>
    </w:p>
    <w:p>
      <w:r>
        <w:br w:type="page"/>
      </w:r>
    </w:p>
    <w:p>
      <w:pPr>
        <w:pStyle w:val="Heading1"/>
      </w:pPr>
      <w:r>
        <w:t>Mission #330</w:t>
      </w:r>
    </w:p>
    <w:p>
      <w:r>
        <w:rPr>
          <w:b/>
        </w:rPr>
        <w:t xml:space="preserve">Archetype: </w:t>
      </w:r>
      <w:r>
        <w:t>Solver</w:t>
      </w:r>
    </w:p>
    <w:p>
      <w:r>
        <w:rPr>
          <w:b/>
        </w:rPr>
        <w:t xml:space="preserve">Steps: </w:t>
      </w:r>
      <w:r>
        <w:t>Generated steps...</w:t>
      </w:r>
    </w:p>
    <w:p>
      <w:r>
        <w:br w:type="page"/>
      </w:r>
    </w:p>
    <w:p>
      <w:pPr>
        <w:pStyle w:val="Heading1"/>
      </w:pPr>
      <w:r>
        <w:t>Mission #331</w:t>
      </w:r>
    </w:p>
    <w:p>
      <w:r>
        <w:rPr>
          <w:b/>
        </w:rPr>
        <w:t xml:space="preserve">Archetype: </w:t>
      </w:r>
      <w:r>
        <w:t>Solver</w:t>
      </w:r>
    </w:p>
    <w:p>
      <w:r>
        <w:rPr>
          <w:b/>
        </w:rPr>
        <w:t xml:space="preserve">Steps: </w:t>
      </w:r>
      <w:r>
        <w:t>Generated steps...</w:t>
      </w:r>
    </w:p>
    <w:p>
      <w:r>
        <w:br w:type="page"/>
      </w:r>
    </w:p>
    <w:p>
      <w:pPr>
        <w:pStyle w:val="Heading1"/>
      </w:pPr>
      <w:r>
        <w:t>Mission #332</w:t>
      </w:r>
    </w:p>
    <w:p>
      <w:r>
        <w:rPr>
          <w:b/>
        </w:rPr>
        <w:t xml:space="preserve">Archetype: </w:t>
      </w:r>
      <w:r>
        <w:t>Solver</w:t>
      </w:r>
    </w:p>
    <w:p>
      <w:r>
        <w:rPr>
          <w:b/>
        </w:rPr>
        <w:t xml:space="preserve">Steps: </w:t>
      </w:r>
      <w:r>
        <w:t>Generated steps...</w:t>
      </w:r>
    </w:p>
    <w:p>
      <w:r>
        <w:br w:type="page"/>
      </w:r>
    </w:p>
    <w:p>
      <w:pPr>
        <w:pStyle w:val="Heading1"/>
      </w:pPr>
      <w:r>
        <w:t>Mission #333</w:t>
      </w:r>
    </w:p>
    <w:p>
      <w:r>
        <w:rPr>
          <w:b/>
        </w:rPr>
        <w:t xml:space="preserve">Archetype: </w:t>
      </w:r>
      <w:r>
        <w:t>Solver</w:t>
      </w:r>
    </w:p>
    <w:p>
      <w:r>
        <w:rPr>
          <w:b/>
        </w:rPr>
        <w:t xml:space="preserve">Steps: </w:t>
      </w:r>
      <w:r>
        <w:t>Generated steps...</w:t>
      </w:r>
    </w:p>
    <w:p>
      <w:r>
        <w:br w:type="page"/>
      </w:r>
    </w:p>
    <w:p>
      <w:pPr>
        <w:pStyle w:val="Heading1"/>
      </w:pPr>
      <w:r>
        <w:t>Mission #334</w:t>
      </w:r>
    </w:p>
    <w:p>
      <w:r>
        <w:rPr>
          <w:b/>
        </w:rPr>
        <w:t xml:space="preserve">Archetype: </w:t>
      </w:r>
      <w:r>
        <w:t>Solver</w:t>
      </w:r>
    </w:p>
    <w:p>
      <w:r>
        <w:rPr>
          <w:b/>
        </w:rPr>
        <w:t xml:space="preserve">Steps: </w:t>
      </w:r>
      <w:r>
        <w:t>Generated steps...</w:t>
      </w:r>
    </w:p>
    <w:p>
      <w:r>
        <w:br w:type="page"/>
      </w:r>
    </w:p>
    <w:p>
      <w:pPr>
        <w:pStyle w:val="Heading1"/>
      </w:pPr>
      <w:r>
        <w:t>Mission #335</w:t>
      </w:r>
    </w:p>
    <w:p>
      <w:r>
        <w:rPr>
          <w:b/>
        </w:rPr>
        <w:t xml:space="preserve">Archetype: </w:t>
      </w:r>
      <w:r>
        <w:t>Solver</w:t>
      </w:r>
    </w:p>
    <w:p>
      <w:r>
        <w:rPr>
          <w:b/>
        </w:rPr>
        <w:t xml:space="preserve">Steps: </w:t>
      </w:r>
      <w:r>
        <w:t>Generated steps...</w:t>
      </w:r>
    </w:p>
    <w:p>
      <w:r>
        <w:br w:type="page"/>
      </w:r>
    </w:p>
    <w:p>
      <w:pPr>
        <w:pStyle w:val="Heading1"/>
      </w:pPr>
      <w:r>
        <w:t>Mission #336</w:t>
      </w:r>
    </w:p>
    <w:p>
      <w:r>
        <w:rPr>
          <w:b/>
        </w:rPr>
        <w:t xml:space="preserve">Archetype: </w:t>
      </w:r>
      <w:r>
        <w:t>Solver</w:t>
      </w:r>
    </w:p>
    <w:p>
      <w:r>
        <w:rPr>
          <w:b/>
        </w:rPr>
        <w:t xml:space="preserve">Steps: </w:t>
      </w:r>
      <w:r>
        <w:t>Generated steps...</w:t>
      </w:r>
    </w:p>
    <w:p>
      <w:r>
        <w:br w:type="page"/>
      </w:r>
    </w:p>
    <w:p>
      <w:pPr>
        <w:pStyle w:val="Heading1"/>
      </w:pPr>
      <w:r>
        <w:t>Mission #337</w:t>
      </w:r>
    </w:p>
    <w:p>
      <w:r>
        <w:rPr>
          <w:b/>
        </w:rPr>
        <w:t xml:space="preserve">Archetype: </w:t>
      </w:r>
      <w:r>
        <w:t>Solver</w:t>
      </w:r>
    </w:p>
    <w:p>
      <w:r>
        <w:rPr>
          <w:b/>
        </w:rPr>
        <w:t xml:space="preserve">Steps: </w:t>
      </w:r>
      <w:r>
        <w:t>Generated steps...</w:t>
      </w:r>
    </w:p>
    <w:p>
      <w:r>
        <w:br w:type="page"/>
      </w:r>
    </w:p>
    <w:p>
      <w:pPr>
        <w:pStyle w:val="Heading1"/>
      </w:pPr>
      <w:r>
        <w:t>Mission #338</w:t>
      </w:r>
    </w:p>
    <w:p>
      <w:r>
        <w:rPr>
          <w:b/>
        </w:rPr>
        <w:t xml:space="preserve">Archetype: </w:t>
      </w:r>
      <w:r>
        <w:t>Solver</w:t>
      </w:r>
    </w:p>
    <w:p>
      <w:r>
        <w:rPr>
          <w:b/>
        </w:rPr>
        <w:t xml:space="preserve">Steps: </w:t>
      </w:r>
      <w:r>
        <w:t>Generated steps...</w:t>
      </w:r>
    </w:p>
    <w:p>
      <w:r>
        <w:br w:type="page"/>
      </w:r>
    </w:p>
    <w:p>
      <w:pPr>
        <w:pStyle w:val="Heading1"/>
      </w:pPr>
      <w:r>
        <w:t>Mission #339</w:t>
      </w:r>
    </w:p>
    <w:p>
      <w:r>
        <w:rPr>
          <w:b/>
        </w:rPr>
        <w:t xml:space="preserve">Archetype: </w:t>
      </w:r>
      <w:r>
        <w:t>Solver</w:t>
      </w:r>
    </w:p>
    <w:p>
      <w:r>
        <w:rPr>
          <w:b/>
        </w:rPr>
        <w:t xml:space="preserve">Steps: </w:t>
      </w:r>
      <w:r>
        <w:t>Generated steps...</w:t>
      </w:r>
    </w:p>
    <w:p>
      <w:r>
        <w:br w:type="page"/>
      </w:r>
    </w:p>
    <w:p>
      <w:pPr>
        <w:pStyle w:val="Heading1"/>
      </w:pPr>
      <w:r>
        <w:t>Mission #340</w:t>
      </w:r>
    </w:p>
    <w:p>
      <w:r>
        <w:rPr>
          <w:b/>
        </w:rPr>
        <w:t xml:space="preserve">Archetype: </w:t>
      </w:r>
      <w:r>
        <w:t>Solver</w:t>
      </w:r>
    </w:p>
    <w:p>
      <w:r>
        <w:rPr>
          <w:b/>
        </w:rPr>
        <w:t xml:space="preserve">Steps: </w:t>
      </w:r>
      <w:r>
        <w:t>Generated steps...</w:t>
      </w:r>
    </w:p>
    <w:p>
      <w:r>
        <w:br w:type="page"/>
      </w:r>
    </w:p>
    <w:p>
      <w:pPr>
        <w:pStyle w:val="Heading1"/>
      </w:pPr>
      <w:r>
        <w:t>Mission #341</w:t>
      </w:r>
    </w:p>
    <w:p>
      <w:r>
        <w:rPr>
          <w:b/>
        </w:rPr>
        <w:t xml:space="preserve">Archetype: </w:t>
      </w:r>
      <w:r>
        <w:t>Solver</w:t>
      </w:r>
    </w:p>
    <w:p>
      <w:r>
        <w:rPr>
          <w:b/>
        </w:rPr>
        <w:t xml:space="preserve">Steps: </w:t>
      </w:r>
      <w:r>
        <w:t>Generated steps...</w:t>
      </w:r>
    </w:p>
    <w:p>
      <w:r>
        <w:br w:type="page"/>
      </w:r>
    </w:p>
    <w:p>
      <w:pPr>
        <w:pStyle w:val="Heading1"/>
      </w:pPr>
      <w:r>
        <w:t>Mission #342</w:t>
      </w:r>
    </w:p>
    <w:p>
      <w:r>
        <w:rPr>
          <w:b/>
        </w:rPr>
        <w:t xml:space="preserve">Archetype: </w:t>
      </w:r>
      <w:r>
        <w:t>Solver</w:t>
      </w:r>
    </w:p>
    <w:p>
      <w:r>
        <w:rPr>
          <w:b/>
        </w:rPr>
        <w:t xml:space="preserve">Steps: </w:t>
      </w:r>
      <w:r>
        <w:t>Generated steps...</w:t>
      </w:r>
    </w:p>
    <w:p>
      <w:r>
        <w:br w:type="page"/>
      </w:r>
    </w:p>
    <w:p>
      <w:pPr>
        <w:pStyle w:val="Heading1"/>
      </w:pPr>
      <w:r>
        <w:t>Mission #343</w:t>
      </w:r>
    </w:p>
    <w:p>
      <w:r>
        <w:rPr>
          <w:b/>
        </w:rPr>
        <w:t xml:space="preserve">Archetype: </w:t>
      </w:r>
      <w:r>
        <w:t>Solver</w:t>
      </w:r>
    </w:p>
    <w:p>
      <w:r>
        <w:rPr>
          <w:b/>
        </w:rPr>
        <w:t xml:space="preserve">Steps: </w:t>
      </w:r>
      <w:r>
        <w:t>Generated steps...</w:t>
      </w:r>
    </w:p>
    <w:p>
      <w:r>
        <w:br w:type="page"/>
      </w:r>
    </w:p>
    <w:p>
      <w:pPr>
        <w:pStyle w:val="Heading1"/>
      </w:pPr>
      <w:r>
        <w:t>Mission #344</w:t>
      </w:r>
    </w:p>
    <w:p>
      <w:r>
        <w:rPr>
          <w:b/>
        </w:rPr>
        <w:t xml:space="preserve">Archetype: </w:t>
      </w:r>
      <w:r>
        <w:t>Solver</w:t>
      </w:r>
    </w:p>
    <w:p>
      <w:r>
        <w:rPr>
          <w:b/>
        </w:rPr>
        <w:t xml:space="preserve">Steps: </w:t>
      </w:r>
      <w:r>
        <w:t>Generated steps...</w:t>
      </w:r>
    </w:p>
    <w:p>
      <w:r>
        <w:br w:type="page"/>
      </w:r>
    </w:p>
    <w:p>
      <w:pPr>
        <w:pStyle w:val="Heading1"/>
      </w:pPr>
      <w:r>
        <w:t>Mission #345</w:t>
      </w:r>
    </w:p>
    <w:p>
      <w:r>
        <w:rPr>
          <w:b/>
        </w:rPr>
        <w:t xml:space="preserve">Archetype: </w:t>
      </w:r>
      <w:r>
        <w:t>Solver</w:t>
      </w:r>
    </w:p>
    <w:p>
      <w:r>
        <w:rPr>
          <w:b/>
        </w:rPr>
        <w:t xml:space="preserve">Steps: </w:t>
      </w:r>
      <w:r>
        <w:t>Generated steps...</w:t>
      </w:r>
    </w:p>
    <w:p>
      <w:r>
        <w:br w:type="page"/>
      </w:r>
    </w:p>
    <w:p>
      <w:pPr>
        <w:pStyle w:val="Heading1"/>
      </w:pPr>
      <w:r>
        <w:t>Mission #346</w:t>
      </w:r>
    </w:p>
    <w:p>
      <w:r>
        <w:rPr>
          <w:b/>
        </w:rPr>
        <w:t xml:space="preserve">Archetype: </w:t>
      </w:r>
      <w:r>
        <w:t>Solver</w:t>
      </w:r>
    </w:p>
    <w:p>
      <w:r>
        <w:rPr>
          <w:b/>
        </w:rPr>
        <w:t xml:space="preserve">Steps: </w:t>
      </w:r>
      <w:r>
        <w:t>Generated steps...</w:t>
      </w:r>
    </w:p>
    <w:p>
      <w:r>
        <w:br w:type="page"/>
      </w:r>
    </w:p>
    <w:p>
      <w:pPr>
        <w:pStyle w:val="Heading1"/>
      </w:pPr>
      <w:r>
        <w:t>Mission #347</w:t>
      </w:r>
    </w:p>
    <w:p>
      <w:r>
        <w:rPr>
          <w:b/>
        </w:rPr>
        <w:t xml:space="preserve">Archetype: </w:t>
      </w:r>
      <w:r>
        <w:t>Solver</w:t>
      </w:r>
    </w:p>
    <w:p>
      <w:r>
        <w:rPr>
          <w:b/>
        </w:rPr>
        <w:t xml:space="preserve">Steps: </w:t>
      </w:r>
      <w:r>
        <w:t>Generated steps...</w:t>
      </w:r>
    </w:p>
    <w:p>
      <w:r>
        <w:br w:type="page"/>
      </w:r>
    </w:p>
    <w:p>
      <w:pPr>
        <w:pStyle w:val="Heading1"/>
      </w:pPr>
      <w:r>
        <w:t>Mission #348</w:t>
      </w:r>
    </w:p>
    <w:p>
      <w:r>
        <w:rPr>
          <w:b/>
        </w:rPr>
        <w:t xml:space="preserve">Archetype: </w:t>
      </w:r>
      <w:r>
        <w:t>Solver</w:t>
      </w:r>
    </w:p>
    <w:p>
      <w:r>
        <w:rPr>
          <w:b/>
        </w:rPr>
        <w:t xml:space="preserve">Steps: </w:t>
      </w:r>
      <w:r>
        <w:t>Generated steps...</w:t>
      </w:r>
    </w:p>
    <w:p>
      <w:r>
        <w:br w:type="page"/>
      </w:r>
    </w:p>
    <w:p>
      <w:pPr>
        <w:pStyle w:val="Heading1"/>
      </w:pPr>
      <w:r>
        <w:t>Mission #349</w:t>
      </w:r>
    </w:p>
    <w:p>
      <w:r>
        <w:rPr>
          <w:b/>
        </w:rPr>
        <w:t xml:space="preserve">Archetype: </w:t>
      </w:r>
      <w:r>
        <w:t>Solver</w:t>
      </w:r>
    </w:p>
    <w:p>
      <w:r>
        <w:rPr>
          <w:b/>
        </w:rPr>
        <w:t xml:space="preserve">Steps: </w:t>
      </w:r>
      <w:r>
        <w:t>Generated steps...</w:t>
      </w:r>
    </w:p>
    <w:p>
      <w:r>
        <w:br w:type="page"/>
      </w:r>
    </w:p>
    <w:p>
      <w:pPr>
        <w:pStyle w:val="Heading1"/>
      </w:pPr>
      <w:r>
        <w:t>Mission #350</w:t>
      </w:r>
    </w:p>
    <w:p>
      <w:r>
        <w:rPr>
          <w:b/>
        </w:rPr>
        <w:t xml:space="preserve">Archetype: </w:t>
      </w:r>
      <w:r>
        <w:t>Solver</w:t>
      </w:r>
    </w:p>
    <w:p>
      <w:r>
        <w:rPr>
          <w:b/>
        </w:rPr>
        <w:t xml:space="preserve">Steps: </w:t>
      </w:r>
      <w:r>
        <w:t>Generated steps...</w:t>
      </w:r>
    </w:p>
    <w:p>
      <w:r>
        <w:br w:type="page"/>
      </w:r>
    </w:p>
    <w:p>
      <w:pPr>
        <w:pStyle w:val="Heading1"/>
      </w:pPr>
      <w:r>
        <w:t>Mission #355</w:t>
      </w:r>
    </w:p>
    <w:p>
      <w:r>
        <w:rPr>
          <w:b/>
        </w:rPr>
        <w:t xml:space="preserve">Archetype: </w:t>
      </w:r>
      <w:r>
        <w:t>Solver</w:t>
      </w:r>
    </w:p>
    <w:p>
      <w:r>
        <w:rPr>
          <w:b/>
        </w:rPr>
        <w:t xml:space="preserve">Steps: </w:t>
      </w:r>
      <w:r>
        <w:t>1. The Data Pull: Download AQI data for your city from the **CPCB National AQI Portal**. 2. The Trend Audit: Filter for Oct-Feb months specifically. 3. The Visual Hook: Create a 'Time-Series Plot' to show the pollution spikes to local officials. 4. Strategic Ask: Request the city to increase 'Water Sprinkling' and 'Night Sweeping' specifically during these peak weeks.</w:t>
      </w:r>
    </w:p>
    <w:p>
      <w:r>
        <w:br w:type="page"/>
      </w:r>
    </w:p>
    <w:p>
      <w:pPr>
        <w:pStyle w:val="Heading1"/>
      </w:pPr>
      <w:r>
        <w:t>Mission #480</w:t>
      </w:r>
    </w:p>
    <w:p>
      <w:r>
        <w:rPr>
          <w:b/>
        </w:rPr>
        <w:t xml:space="preserve">Archetype: </w:t>
      </w:r>
      <w:r>
        <w:t>Solver</w:t>
      </w:r>
    </w:p>
    <w:p>
      <w:r>
        <w:rPr>
          <w:b/>
        </w:rPr>
        <w:t xml:space="preserve">Steps: </w:t>
      </w:r>
      <w:r>
        <w:t>1. The Impact Log: Total your impact numbers (e.g., 20 tonnes waste, 30 signatures, 5 letters). 2. The Visual Proof: Include the 'Before vs. After' geo-tagged photos in a clean PPT or PDF. 3. The Testimonial: Collect a quote from the SI (e.g., Vikrant Sir) or Principal about your persistence. 4. The Final Pitch: Share your digital portfolio on LinkedIn tagging your city's official handle.</w:t>
      </w:r>
    </w:p>
    <w:p>
      <w:r>
        <w:br w:type="page"/>
      </w:r>
    </w:p>
    <w:p>
      <w:pPr>
        <w:pStyle w:val="Heading1"/>
      </w:pPr>
      <w:r>
        <w:t>Mission #351</w:t>
      </w:r>
    </w:p>
    <w:p>
      <w:r>
        <w:rPr>
          <w:b/>
        </w:rPr>
        <w:t xml:space="preserve">Archetype: </w:t>
      </w:r>
      <w:r>
        <w:t>Solver</w:t>
      </w:r>
    </w:p>
    <w:p>
      <w:r>
        <w:rPr>
          <w:b/>
        </w:rPr>
        <w:t xml:space="preserve">Steps: </w:t>
      </w:r>
      <w:r>
        <w:t>Generated steps...</w:t>
      </w:r>
    </w:p>
    <w:p>
      <w:r>
        <w:br w:type="page"/>
      </w:r>
    </w:p>
    <w:p>
      <w:pPr>
        <w:pStyle w:val="Heading1"/>
      </w:pPr>
      <w:r>
        <w:t>Mission #352</w:t>
      </w:r>
    </w:p>
    <w:p>
      <w:r>
        <w:rPr>
          <w:b/>
        </w:rPr>
        <w:t xml:space="preserve">Archetype: </w:t>
      </w:r>
      <w:r>
        <w:t>Solver</w:t>
      </w:r>
    </w:p>
    <w:p>
      <w:r>
        <w:rPr>
          <w:b/>
        </w:rPr>
        <w:t xml:space="preserve">Steps: </w:t>
      </w:r>
      <w:r>
        <w:t>Generated steps...</w:t>
      </w:r>
    </w:p>
    <w:p>
      <w:r>
        <w:br w:type="page"/>
      </w:r>
    </w:p>
    <w:p>
      <w:pPr>
        <w:pStyle w:val="Heading1"/>
      </w:pPr>
      <w:r>
        <w:t>Mission #353</w:t>
      </w:r>
    </w:p>
    <w:p>
      <w:r>
        <w:rPr>
          <w:b/>
        </w:rPr>
        <w:t xml:space="preserve">Archetype: </w:t>
      </w:r>
      <w:r>
        <w:t>Solver</w:t>
      </w:r>
    </w:p>
    <w:p>
      <w:r>
        <w:rPr>
          <w:b/>
        </w:rPr>
        <w:t xml:space="preserve">Steps: </w:t>
      </w:r>
      <w:r>
        <w:t>Generated steps...</w:t>
      </w:r>
    </w:p>
    <w:p>
      <w:r>
        <w:br w:type="page"/>
      </w:r>
    </w:p>
    <w:p>
      <w:pPr>
        <w:pStyle w:val="Heading1"/>
      </w:pPr>
      <w:r>
        <w:t>Mission #354</w:t>
      </w:r>
    </w:p>
    <w:p>
      <w:r>
        <w:rPr>
          <w:b/>
        </w:rPr>
        <w:t xml:space="preserve">Archetype: </w:t>
      </w:r>
      <w:r>
        <w:t>Solver</w:t>
      </w:r>
    </w:p>
    <w:p>
      <w:r>
        <w:rPr>
          <w:b/>
        </w:rPr>
        <w:t xml:space="preserve">Steps: </w:t>
      </w:r>
      <w:r>
        <w:t>Generated steps...</w:t>
      </w:r>
    </w:p>
    <w:p>
      <w:r>
        <w:br w:type="page"/>
      </w:r>
    </w:p>
    <w:p>
      <w:pPr>
        <w:pStyle w:val="Heading1"/>
      </w:pPr>
      <w:r>
        <w:t>Mission #356</w:t>
      </w:r>
    </w:p>
    <w:p>
      <w:r>
        <w:rPr>
          <w:b/>
        </w:rPr>
        <w:t xml:space="preserve">Archetype: </w:t>
      </w:r>
      <w:r>
        <w:t>Solver</w:t>
      </w:r>
    </w:p>
    <w:p>
      <w:r>
        <w:rPr>
          <w:b/>
        </w:rPr>
        <w:t xml:space="preserve">Steps: </w:t>
      </w:r>
      <w:r>
        <w:t>Generated steps...</w:t>
      </w:r>
    </w:p>
    <w:p>
      <w:r>
        <w:br w:type="page"/>
      </w:r>
    </w:p>
    <w:p>
      <w:pPr>
        <w:pStyle w:val="Heading1"/>
      </w:pPr>
      <w:r>
        <w:t>Mission #357</w:t>
      </w:r>
    </w:p>
    <w:p>
      <w:r>
        <w:rPr>
          <w:b/>
        </w:rPr>
        <w:t xml:space="preserve">Archetype: </w:t>
      </w:r>
      <w:r>
        <w:t>Solver</w:t>
      </w:r>
    </w:p>
    <w:p>
      <w:r>
        <w:rPr>
          <w:b/>
        </w:rPr>
        <w:t xml:space="preserve">Steps: </w:t>
      </w:r>
      <w:r>
        <w:t>Generated steps...</w:t>
      </w:r>
    </w:p>
    <w:p>
      <w:r>
        <w:br w:type="page"/>
      </w:r>
    </w:p>
    <w:p>
      <w:pPr>
        <w:pStyle w:val="Heading1"/>
      </w:pPr>
      <w:r>
        <w:t>Mission #358</w:t>
      </w:r>
    </w:p>
    <w:p>
      <w:r>
        <w:rPr>
          <w:b/>
        </w:rPr>
        <w:t xml:space="preserve">Archetype: </w:t>
      </w:r>
      <w:r>
        <w:t>Solver</w:t>
      </w:r>
    </w:p>
    <w:p>
      <w:r>
        <w:rPr>
          <w:b/>
        </w:rPr>
        <w:t xml:space="preserve">Steps: </w:t>
      </w:r>
      <w:r>
        <w:t>Generated steps...</w:t>
      </w:r>
    </w:p>
    <w:p>
      <w:r>
        <w:br w:type="page"/>
      </w:r>
    </w:p>
    <w:p>
      <w:pPr>
        <w:pStyle w:val="Heading1"/>
      </w:pPr>
      <w:r>
        <w:t>Mission #359</w:t>
      </w:r>
    </w:p>
    <w:p>
      <w:r>
        <w:rPr>
          <w:b/>
        </w:rPr>
        <w:t xml:space="preserve">Archetype: </w:t>
      </w:r>
      <w:r>
        <w:t>Solver</w:t>
      </w:r>
    </w:p>
    <w:p>
      <w:r>
        <w:rPr>
          <w:b/>
        </w:rPr>
        <w:t xml:space="preserve">Steps: </w:t>
      </w:r>
      <w:r>
        <w:t>Generated steps...</w:t>
      </w:r>
    </w:p>
    <w:p>
      <w:r>
        <w:br w:type="page"/>
      </w:r>
    </w:p>
    <w:p>
      <w:pPr>
        <w:pStyle w:val="Heading1"/>
      </w:pPr>
      <w:r>
        <w:t>Mission #360</w:t>
      </w:r>
    </w:p>
    <w:p>
      <w:r>
        <w:rPr>
          <w:b/>
        </w:rPr>
        <w:t xml:space="preserve">Archetype: </w:t>
      </w:r>
      <w:r>
        <w:t>Solver</w:t>
      </w:r>
    </w:p>
    <w:p>
      <w:r>
        <w:rPr>
          <w:b/>
        </w:rPr>
        <w:t xml:space="preserve">Steps: </w:t>
      </w:r>
      <w:r>
        <w:t>Generated steps...</w:t>
      </w:r>
    </w:p>
    <w:p>
      <w:r>
        <w:br w:type="page"/>
      </w:r>
    </w:p>
    <w:p>
      <w:pPr>
        <w:pStyle w:val="Heading1"/>
      </w:pPr>
      <w:r>
        <w:t>Mission #361</w:t>
      </w:r>
    </w:p>
    <w:p>
      <w:r>
        <w:rPr>
          <w:b/>
        </w:rPr>
        <w:t xml:space="preserve">Archetype: </w:t>
      </w:r>
      <w:r>
        <w:t>Solver</w:t>
      </w:r>
    </w:p>
    <w:p>
      <w:r>
        <w:rPr>
          <w:b/>
        </w:rPr>
        <w:t xml:space="preserve">Steps: </w:t>
      </w:r>
      <w:r>
        <w:t>Generated steps...</w:t>
      </w:r>
    </w:p>
    <w:p>
      <w:r>
        <w:br w:type="page"/>
      </w:r>
    </w:p>
    <w:p>
      <w:pPr>
        <w:pStyle w:val="Heading1"/>
      </w:pPr>
      <w:r>
        <w:t>Mission #362</w:t>
      </w:r>
    </w:p>
    <w:p>
      <w:r>
        <w:rPr>
          <w:b/>
        </w:rPr>
        <w:t xml:space="preserve">Archetype: </w:t>
      </w:r>
      <w:r>
        <w:t>Solver</w:t>
      </w:r>
    </w:p>
    <w:p>
      <w:r>
        <w:rPr>
          <w:b/>
        </w:rPr>
        <w:t xml:space="preserve">Steps: </w:t>
      </w:r>
      <w:r>
        <w:t>Generated steps...</w:t>
      </w:r>
    </w:p>
    <w:p>
      <w:r>
        <w:br w:type="page"/>
      </w:r>
    </w:p>
    <w:p>
      <w:pPr>
        <w:pStyle w:val="Heading1"/>
      </w:pPr>
      <w:r>
        <w:t>Mission #363</w:t>
      </w:r>
    </w:p>
    <w:p>
      <w:r>
        <w:rPr>
          <w:b/>
        </w:rPr>
        <w:t xml:space="preserve">Archetype: </w:t>
      </w:r>
      <w:r>
        <w:t>Solver</w:t>
      </w:r>
    </w:p>
    <w:p>
      <w:r>
        <w:rPr>
          <w:b/>
        </w:rPr>
        <w:t xml:space="preserve">Steps: </w:t>
      </w:r>
      <w:r>
        <w:t>Generated steps...</w:t>
      </w:r>
    </w:p>
    <w:p>
      <w:r>
        <w:br w:type="page"/>
      </w:r>
    </w:p>
    <w:p>
      <w:pPr>
        <w:pStyle w:val="Heading1"/>
      </w:pPr>
      <w:r>
        <w:t>Mission #364</w:t>
      </w:r>
    </w:p>
    <w:p>
      <w:r>
        <w:rPr>
          <w:b/>
        </w:rPr>
        <w:t xml:space="preserve">Archetype: </w:t>
      </w:r>
      <w:r>
        <w:t>Solver</w:t>
      </w:r>
    </w:p>
    <w:p>
      <w:r>
        <w:rPr>
          <w:b/>
        </w:rPr>
        <w:t xml:space="preserve">Steps: </w:t>
      </w:r>
      <w:r>
        <w:t>Generated steps...</w:t>
      </w:r>
    </w:p>
    <w:p>
      <w:r>
        <w:br w:type="page"/>
      </w:r>
    </w:p>
    <w:p>
      <w:pPr>
        <w:pStyle w:val="Heading1"/>
      </w:pPr>
      <w:r>
        <w:t>Mission #365</w:t>
      </w:r>
    </w:p>
    <w:p>
      <w:r>
        <w:rPr>
          <w:b/>
        </w:rPr>
        <w:t xml:space="preserve">Archetype: </w:t>
      </w:r>
      <w:r>
        <w:t>Solver</w:t>
      </w:r>
    </w:p>
    <w:p>
      <w:r>
        <w:rPr>
          <w:b/>
        </w:rPr>
        <w:t xml:space="preserve">Steps: </w:t>
      </w:r>
      <w:r>
        <w:t>Generated steps...</w:t>
      </w:r>
    </w:p>
    <w:p>
      <w:r>
        <w:br w:type="page"/>
      </w:r>
    </w:p>
    <w:p>
      <w:pPr>
        <w:pStyle w:val="Heading1"/>
      </w:pPr>
      <w:r>
        <w:t>Mission #366</w:t>
      </w:r>
    </w:p>
    <w:p>
      <w:r>
        <w:rPr>
          <w:b/>
        </w:rPr>
        <w:t xml:space="preserve">Archetype: </w:t>
      </w:r>
      <w:r>
        <w:t>Solver</w:t>
      </w:r>
    </w:p>
    <w:p>
      <w:r>
        <w:rPr>
          <w:b/>
        </w:rPr>
        <w:t xml:space="preserve">Steps: </w:t>
      </w:r>
      <w:r>
        <w:t>Generated steps...</w:t>
      </w:r>
    </w:p>
    <w:p>
      <w:r>
        <w:br w:type="page"/>
      </w:r>
    </w:p>
    <w:p>
      <w:pPr>
        <w:pStyle w:val="Heading1"/>
      </w:pPr>
      <w:r>
        <w:t>Mission #367</w:t>
      </w:r>
    </w:p>
    <w:p>
      <w:r>
        <w:rPr>
          <w:b/>
        </w:rPr>
        <w:t xml:space="preserve">Archetype: </w:t>
      </w:r>
      <w:r>
        <w:t>Solver</w:t>
      </w:r>
    </w:p>
    <w:p>
      <w:r>
        <w:rPr>
          <w:b/>
        </w:rPr>
        <w:t xml:space="preserve">Steps: </w:t>
      </w:r>
      <w:r>
        <w:t>Generated steps...</w:t>
      </w:r>
    </w:p>
    <w:p>
      <w:r>
        <w:br w:type="page"/>
      </w:r>
    </w:p>
    <w:p>
      <w:pPr>
        <w:pStyle w:val="Heading1"/>
      </w:pPr>
      <w:r>
        <w:t>Mission #368</w:t>
      </w:r>
    </w:p>
    <w:p>
      <w:r>
        <w:rPr>
          <w:b/>
        </w:rPr>
        <w:t xml:space="preserve">Archetype: </w:t>
      </w:r>
      <w:r>
        <w:t>Solver</w:t>
      </w:r>
    </w:p>
    <w:p>
      <w:r>
        <w:rPr>
          <w:b/>
        </w:rPr>
        <w:t xml:space="preserve">Steps: </w:t>
      </w:r>
      <w:r>
        <w:t>Generated steps...</w:t>
      </w:r>
    </w:p>
    <w:p>
      <w:r>
        <w:br w:type="page"/>
      </w:r>
    </w:p>
    <w:p>
      <w:pPr>
        <w:pStyle w:val="Heading1"/>
      </w:pPr>
      <w:r>
        <w:t>Mission #369</w:t>
      </w:r>
    </w:p>
    <w:p>
      <w:r>
        <w:rPr>
          <w:b/>
        </w:rPr>
        <w:t xml:space="preserve">Archetype: </w:t>
      </w:r>
      <w:r>
        <w:t>Solver</w:t>
      </w:r>
    </w:p>
    <w:p>
      <w:r>
        <w:rPr>
          <w:b/>
        </w:rPr>
        <w:t xml:space="preserve">Steps: </w:t>
      </w:r>
      <w:r>
        <w:t>Generated steps...</w:t>
      </w:r>
    </w:p>
    <w:p>
      <w:r>
        <w:br w:type="page"/>
      </w:r>
    </w:p>
    <w:p>
      <w:pPr>
        <w:pStyle w:val="Heading1"/>
      </w:pPr>
      <w:r>
        <w:t>Mission #370</w:t>
      </w:r>
    </w:p>
    <w:p>
      <w:r>
        <w:rPr>
          <w:b/>
        </w:rPr>
        <w:t xml:space="preserve">Archetype: </w:t>
      </w:r>
      <w:r>
        <w:t>Solver</w:t>
      </w:r>
    </w:p>
    <w:p>
      <w:r>
        <w:rPr>
          <w:b/>
        </w:rPr>
        <w:t xml:space="preserve">Steps: </w:t>
      </w:r>
      <w:r>
        <w:t>Generated steps...</w:t>
      </w:r>
    </w:p>
    <w:p>
      <w:r>
        <w:br w:type="page"/>
      </w:r>
    </w:p>
    <w:p>
      <w:pPr>
        <w:pStyle w:val="Heading1"/>
      </w:pPr>
      <w:r>
        <w:t>Mission #371</w:t>
      </w:r>
    </w:p>
    <w:p>
      <w:r>
        <w:rPr>
          <w:b/>
        </w:rPr>
        <w:t xml:space="preserve">Archetype: </w:t>
      </w:r>
      <w:r>
        <w:t>Solver</w:t>
      </w:r>
    </w:p>
    <w:p>
      <w:r>
        <w:rPr>
          <w:b/>
        </w:rPr>
        <w:t xml:space="preserve">Steps: </w:t>
      </w:r>
      <w:r>
        <w:t>Generated steps...</w:t>
      </w:r>
    </w:p>
    <w:p>
      <w:r>
        <w:br w:type="page"/>
      </w:r>
    </w:p>
    <w:p>
      <w:pPr>
        <w:pStyle w:val="Heading1"/>
      </w:pPr>
      <w:r>
        <w:t>Mission #372</w:t>
      </w:r>
    </w:p>
    <w:p>
      <w:r>
        <w:rPr>
          <w:b/>
        </w:rPr>
        <w:t xml:space="preserve">Archetype: </w:t>
      </w:r>
      <w:r>
        <w:t>Solver</w:t>
      </w:r>
    </w:p>
    <w:p>
      <w:r>
        <w:rPr>
          <w:b/>
        </w:rPr>
        <w:t xml:space="preserve">Steps: </w:t>
      </w:r>
      <w:r>
        <w:t>Generated steps...</w:t>
      </w:r>
    </w:p>
    <w:p>
      <w:r>
        <w:br w:type="page"/>
      </w:r>
    </w:p>
    <w:p>
      <w:pPr>
        <w:pStyle w:val="Heading1"/>
      </w:pPr>
      <w:r>
        <w:t>Mission #373</w:t>
      </w:r>
    </w:p>
    <w:p>
      <w:r>
        <w:rPr>
          <w:b/>
        </w:rPr>
        <w:t xml:space="preserve">Archetype: </w:t>
      </w:r>
      <w:r>
        <w:t>Solver</w:t>
      </w:r>
    </w:p>
    <w:p>
      <w:r>
        <w:rPr>
          <w:b/>
        </w:rPr>
        <w:t xml:space="preserve">Steps: </w:t>
      </w:r>
      <w:r>
        <w:t>Generated steps...</w:t>
      </w:r>
    </w:p>
    <w:p>
      <w:r>
        <w:br w:type="page"/>
      </w:r>
    </w:p>
    <w:p>
      <w:pPr>
        <w:pStyle w:val="Heading1"/>
      </w:pPr>
      <w:r>
        <w:t>Mission #374</w:t>
      </w:r>
    </w:p>
    <w:p>
      <w:r>
        <w:rPr>
          <w:b/>
        </w:rPr>
        <w:t xml:space="preserve">Archetype: </w:t>
      </w:r>
      <w:r>
        <w:t>Solver</w:t>
      </w:r>
    </w:p>
    <w:p>
      <w:r>
        <w:rPr>
          <w:b/>
        </w:rPr>
        <w:t xml:space="preserve">Steps: </w:t>
      </w:r>
      <w:r>
        <w:t>Generated steps...</w:t>
      </w:r>
    </w:p>
    <w:p>
      <w:r>
        <w:br w:type="page"/>
      </w:r>
    </w:p>
    <w:p>
      <w:pPr>
        <w:pStyle w:val="Heading1"/>
      </w:pPr>
      <w:r>
        <w:t>Mission #375</w:t>
      </w:r>
    </w:p>
    <w:p>
      <w:r>
        <w:rPr>
          <w:b/>
        </w:rPr>
        <w:t xml:space="preserve">Archetype: </w:t>
      </w:r>
      <w:r>
        <w:t>Solver</w:t>
      </w:r>
    </w:p>
    <w:p>
      <w:r>
        <w:rPr>
          <w:b/>
        </w:rPr>
        <w:t xml:space="preserve">Steps: </w:t>
      </w:r>
      <w:r>
        <w:t>Generated steps...</w:t>
      </w:r>
    </w:p>
    <w:p>
      <w:r>
        <w:br w:type="page"/>
      </w:r>
    </w:p>
    <w:p>
      <w:pPr>
        <w:pStyle w:val="Heading1"/>
      </w:pPr>
      <w:r>
        <w:t>Mission #376</w:t>
      </w:r>
    </w:p>
    <w:p>
      <w:r>
        <w:rPr>
          <w:b/>
        </w:rPr>
        <w:t xml:space="preserve">Archetype: </w:t>
      </w:r>
      <w:r>
        <w:t>Solver</w:t>
      </w:r>
    </w:p>
    <w:p>
      <w:r>
        <w:rPr>
          <w:b/>
        </w:rPr>
        <w:t xml:space="preserve">Steps: </w:t>
      </w:r>
      <w:r>
        <w:t>Generated steps...</w:t>
      </w:r>
    </w:p>
    <w:p>
      <w:r>
        <w:br w:type="page"/>
      </w:r>
    </w:p>
    <w:p>
      <w:pPr>
        <w:pStyle w:val="Heading1"/>
      </w:pPr>
      <w:r>
        <w:t>Mission #377</w:t>
      </w:r>
    </w:p>
    <w:p>
      <w:r>
        <w:rPr>
          <w:b/>
        </w:rPr>
        <w:t xml:space="preserve">Archetype: </w:t>
      </w:r>
      <w:r>
        <w:t>Solver</w:t>
      </w:r>
    </w:p>
    <w:p>
      <w:r>
        <w:rPr>
          <w:b/>
        </w:rPr>
        <w:t xml:space="preserve">Steps: </w:t>
      </w:r>
      <w:r>
        <w:t>Generated steps...</w:t>
      </w:r>
    </w:p>
    <w:p>
      <w:r>
        <w:br w:type="page"/>
      </w:r>
    </w:p>
    <w:p>
      <w:pPr>
        <w:pStyle w:val="Heading1"/>
      </w:pPr>
      <w:r>
        <w:t>Mission #378</w:t>
      </w:r>
    </w:p>
    <w:p>
      <w:r>
        <w:rPr>
          <w:b/>
        </w:rPr>
        <w:t xml:space="preserve">Archetype: </w:t>
      </w:r>
      <w:r>
        <w:t>Solver</w:t>
      </w:r>
    </w:p>
    <w:p>
      <w:r>
        <w:rPr>
          <w:b/>
        </w:rPr>
        <w:t xml:space="preserve">Steps: </w:t>
      </w:r>
      <w:r>
        <w:t>Generated steps...</w:t>
      </w:r>
    </w:p>
    <w:p>
      <w:r>
        <w:br w:type="page"/>
      </w:r>
    </w:p>
    <w:p>
      <w:pPr>
        <w:pStyle w:val="Heading1"/>
      </w:pPr>
      <w:r>
        <w:t>Mission #379</w:t>
      </w:r>
    </w:p>
    <w:p>
      <w:r>
        <w:rPr>
          <w:b/>
        </w:rPr>
        <w:t xml:space="preserve">Archetype: </w:t>
      </w:r>
      <w:r>
        <w:t>Solver</w:t>
      </w:r>
    </w:p>
    <w:p>
      <w:r>
        <w:rPr>
          <w:b/>
        </w:rPr>
        <w:t xml:space="preserve">Steps: </w:t>
      </w:r>
      <w:r>
        <w:t>Generated steps...</w:t>
      </w:r>
    </w:p>
    <w:p>
      <w:r>
        <w:br w:type="page"/>
      </w:r>
    </w:p>
    <w:p>
      <w:pPr>
        <w:pStyle w:val="Heading1"/>
      </w:pPr>
      <w:r>
        <w:t>Mission #380</w:t>
      </w:r>
    </w:p>
    <w:p>
      <w:r>
        <w:rPr>
          <w:b/>
        </w:rPr>
        <w:t xml:space="preserve">Archetype: </w:t>
      </w:r>
      <w:r>
        <w:t>Solver</w:t>
      </w:r>
    </w:p>
    <w:p>
      <w:r>
        <w:rPr>
          <w:b/>
        </w:rPr>
        <w:t xml:space="preserve">Steps: </w:t>
      </w:r>
      <w:r>
        <w:t>Generated steps...</w:t>
      </w:r>
    </w:p>
    <w:p>
      <w:r>
        <w:br w:type="page"/>
      </w:r>
    </w:p>
    <w:p>
      <w:pPr>
        <w:pStyle w:val="Heading1"/>
      </w:pPr>
      <w:r>
        <w:t>Mission #381</w:t>
      </w:r>
    </w:p>
    <w:p>
      <w:r>
        <w:rPr>
          <w:b/>
        </w:rPr>
        <w:t xml:space="preserve">Archetype: </w:t>
      </w:r>
      <w:r>
        <w:t>Solver</w:t>
      </w:r>
    </w:p>
    <w:p>
      <w:r>
        <w:rPr>
          <w:b/>
        </w:rPr>
        <w:t xml:space="preserve">Steps: </w:t>
      </w:r>
      <w:r>
        <w:t>Generated steps...</w:t>
      </w:r>
    </w:p>
    <w:p>
      <w:r>
        <w:br w:type="page"/>
      </w:r>
    </w:p>
    <w:p>
      <w:pPr>
        <w:pStyle w:val="Heading1"/>
      </w:pPr>
      <w:r>
        <w:t>Mission #382</w:t>
      </w:r>
    </w:p>
    <w:p>
      <w:r>
        <w:rPr>
          <w:b/>
        </w:rPr>
        <w:t xml:space="preserve">Archetype: </w:t>
      </w:r>
      <w:r>
        <w:t>Solver</w:t>
      </w:r>
    </w:p>
    <w:p>
      <w:r>
        <w:rPr>
          <w:b/>
        </w:rPr>
        <w:t xml:space="preserve">Steps: </w:t>
      </w:r>
      <w:r>
        <w:t>Generated steps...</w:t>
      </w:r>
    </w:p>
    <w:p>
      <w:r>
        <w:br w:type="page"/>
      </w:r>
    </w:p>
    <w:p>
      <w:pPr>
        <w:pStyle w:val="Heading1"/>
      </w:pPr>
      <w:r>
        <w:t>Mission #383</w:t>
      </w:r>
    </w:p>
    <w:p>
      <w:r>
        <w:rPr>
          <w:b/>
        </w:rPr>
        <w:t xml:space="preserve">Archetype: </w:t>
      </w:r>
      <w:r>
        <w:t>Solver</w:t>
      </w:r>
    </w:p>
    <w:p>
      <w:r>
        <w:rPr>
          <w:b/>
        </w:rPr>
        <w:t xml:space="preserve">Steps: </w:t>
      </w:r>
      <w:r>
        <w:t>Generated steps...</w:t>
      </w:r>
    </w:p>
    <w:p>
      <w:r>
        <w:br w:type="page"/>
      </w:r>
    </w:p>
    <w:p>
      <w:pPr>
        <w:pStyle w:val="Heading1"/>
      </w:pPr>
      <w:r>
        <w:t>Mission #384</w:t>
      </w:r>
    </w:p>
    <w:p>
      <w:r>
        <w:rPr>
          <w:b/>
        </w:rPr>
        <w:t xml:space="preserve">Archetype: </w:t>
      </w:r>
      <w:r>
        <w:t>Solver</w:t>
      </w:r>
    </w:p>
    <w:p>
      <w:r>
        <w:rPr>
          <w:b/>
        </w:rPr>
        <w:t xml:space="preserve">Steps: </w:t>
      </w:r>
      <w:r>
        <w:t>Generated steps...</w:t>
      </w:r>
    </w:p>
    <w:p>
      <w:r>
        <w:br w:type="page"/>
      </w:r>
    </w:p>
    <w:p>
      <w:pPr>
        <w:pStyle w:val="Heading1"/>
      </w:pPr>
      <w:r>
        <w:t>Mission #385</w:t>
      </w:r>
    </w:p>
    <w:p>
      <w:r>
        <w:rPr>
          <w:b/>
        </w:rPr>
        <w:t xml:space="preserve">Archetype: </w:t>
      </w:r>
      <w:r>
        <w:t>Solver</w:t>
      </w:r>
    </w:p>
    <w:p>
      <w:r>
        <w:rPr>
          <w:b/>
        </w:rPr>
        <w:t xml:space="preserve">Steps: </w:t>
      </w:r>
      <w:r>
        <w:t>Generated steps...</w:t>
      </w:r>
    </w:p>
    <w:p>
      <w:r>
        <w:br w:type="page"/>
      </w:r>
    </w:p>
    <w:p>
      <w:pPr>
        <w:pStyle w:val="Heading1"/>
      </w:pPr>
      <w:r>
        <w:t>Mission #386</w:t>
      </w:r>
    </w:p>
    <w:p>
      <w:r>
        <w:rPr>
          <w:b/>
        </w:rPr>
        <w:t xml:space="preserve">Archetype: </w:t>
      </w:r>
      <w:r>
        <w:t>Solver</w:t>
      </w:r>
    </w:p>
    <w:p>
      <w:r>
        <w:rPr>
          <w:b/>
        </w:rPr>
        <w:t xml:space="preserve">Steps: </w:t>
      </w:r>
      <w:r>
        <w:t>Generated steps...</w:t>
      </w:r>
    </w:p>
    <w:p>
      <w:r>
        <w:br w:type="page"/>
      </w:r>
    </w:p>
    <w:p>
      <w:pPr>
        <w:pStyle w:val="Heading1"/>
      </w:pPr>
      <w:r>
        <w:t>Mission #387</w:t>
      </w:r>
    </w:p>
    <w:p>
      <w:r>
        <w:rPr>
          <w:b/>
        </w:rPr>
        <w:t xml:space="preserve">Archetype: </w:t>
      </w:r>
      <w:r>
        <w:t>Solver</w:t>
      </w:r>
    </w:p>
    <w:p>
      <w:r>
        <w:rPr>
          <w:b/>
        </w:rPr>
        <w:t xml:space="preserve">Steps: </w:t>
      </w:r>
      <w:r>
        <w:t>Generated steps...</w:t>
      </w:r>
    </w:p>
    <w:p>
      <w:r>
        <w:br w:type="page"/>
      </w:r>
    </w:p>
    <w:p>
      <w:pPr>
        <w:pStyle w:val="Heading1"/>
      </w:pPr>
      <w:r>
        <w:t>Mission #388</w:t>
      </w:r>
    </w:p>
    <w:p>
      <w:r>
        <w:rPr>
          <w:b/>
        </w:rPr>
        <w:t xml:space="preserve">Archetype: </w:t>
      </w:r>
      <w:r>
        <w:t>Solver</w:t>
      </w:r>
    </w:p>
    <w:p>
      <w:r>
        <w:rPr>
          <w:b/>
        </w:rPr>
        <w:t xml:space="preserve">Steps: </w:t>
      </w:r>
      <w:r>
        <w:t>Generated steps...</w:t>
      </w:r>
    </w:p>
    <w:p>
      <w:r>
        <w:br w:type="page"/>
      </w:r>
    </w:p>
    <w:p>
      <w:pPr>
        <w:pStyle w:val="Heading1"/>
      </w:pPr>
      <w:r>
        <w:t>Mission #389</w:t>
      </w:r>
    </w:p>
    <w:p>
      <w:r>
        <w:rPr>
          <w:b/>
        </w:rPr>
        <w:t xml:space="preserve">Archetype: </w:t>
      </w:r>
      <w:r>
        <w:t>Solver</w:t>
      </w:r>
    </w:p>
    <w:p>
      <w:r>
        <w:rPr>
          <w:b/>
        </w:rPr>
        <w:t xml:space="preserve">Steps: </w:t>
      </w:r>
      <w:r>
        <w:t>Generated steps...</w:t>
      </w:r>
    </w:p>
    <w:p>
      <w:r>
        <w:br w:type="page"/>
      </w:r>
    </w:p>
    <w:p>
      <w:pPr>
        <w:pStyle w:val="Heading1"/>
      </w:pPr>
      <w:r>
        <w:t>Mission #390</w:t>
      </w:r>
    </w:p>
    <w:p>
      <w:r>
        <w:rPr>
          <w:b/>
        </w:rPr>
        <w:t xml:space="preserve">Archetype: </w:t>
      </w:r>
      <w:r>
        <w:t>Solver</w:t>
      </w:r>
    </w:p>
    <w:p>
      <w:r>
        <w:rPr>
          <w:b/>
        </w:rPr>
        <w:t xml:space="preserve">Steps: </w:t>
      </w:r>
      <w:r>
        <w:t>Generated steps...</w:t>
      </w:r>
    </w:p>
    <w:p>
      <w:r>
        <w:br w:type="page"/>
      </w:r>
    </w:p>
    <w:p>
      <w:pPr>
        <w:pStyle w:val="Heading1"/>
      </w:pPr>
      <w:r>
        <w:t>Mission #391</w:t>
      </w:r>
    </w:p>
    <w:p>
      <w:r>
        <w:rPr>
          <w:b/>
        </w:rPr>
        <w:t xml:space="preserve">Archetype: </w:t>
      </w:r>
      <w:r>
        <w:t>Solver</w:t>
      </w:r>
    </w:p>
    <w:p>
      <w:r>
        <w:rPr>
          <w:b/>
        </w:rPr>
        <w:t xml:space="preserve">Steps: </w:t>
      </w:r>
      <w:r>
        <w:t>Generated steps...</w:t>
      </w:r>
    </w:p>
    <w:p>
      <w:r>
        <w:br w:type="page"/>
      </w:r>
    </w:p>
    <w:p>
      <w:pPr>
        <w:pStyle w:val="Heading1"/>
      </w:pPr>
      <w:r>
        <w:t>Mission #392</w:t>
      </w:r>
    </w:p>
    <w:p>
      <w:r>
        <w:rPr>
          <w:b/>
        </w:rPr>
        <w:t xml:space="preserve">Archetype: </w:t>
      </w:r>
      <w:r>
        <w:t>Solver</w:t>
      </w:r>
    </w:p>
    <w:p>
      <w:r>
        <w:rPr>
          <w:b/>
        </w:rPr>
        <w:t xml:space="preserve">Steps: </w:t>
      </w:r>
      <w:r>
        <w:t>Generated steps...</w:t>
      </w:r>
    </w:p>
    <w:p>
      <w:r>
        <w:br w:type="page"/>
      </w:r>
    </w:p>
    <w:p>
      <w:pPr>
        <w:pStyle w:val="Heading1"/>
      </w:pPr>
      <w:r>
        <w:t>Mission #393</w:t>
      </w:r>
    </w:p>
    <w:p>
      <w:r>
        <w:rPr>
          <w:b/>
        </w:rPr>
        <w:t xml:space="preserve">Archetype: </w:t>
      </w:r>
      <w:r>
        <w:t>Solver</w:t>
      </w:r>
    </w:p>
    <w:p>
      <w:r>
        <w:rPr>
          <w:b/>
        </w:rPr>
        <w:t xml:space="preserve">Steps: </w:t>
      </w:r>
      <w:r>
        <w:t>Generated steps...</w:t>
      </w:r>
    </w:p>
    <w:p>
      <w:r>
        <w:br w:type="page"/>
      </w:r>
    </w:p>
    <w:p>
      <w:pPr>
        <w:pStyle w:val="Heading1"/>
      </w:pPr>
      <w:r>
        <w:t>Mission #394</w:t>
      </w:r>
    </w:p>
    <w:p>
      <w:r>
        <w:rPr>
          <w:b/>
        </w:rPr>
        <w:t xml:space="preserve">Archetype: </w:t>
      </w:r>
      <w:r>
        <w:t>Solver</w:t>
      </w:r>
    </w:p>
    <w:p>
      <w:r>
        <w:rPr>
          <w:b/>
        </w:rPr>
        <w:t xml:space="preserve">Steps: </w:t>
      </w:r>
      <w:r>
        <w:t>Generated steps...</w:t>
      </w:r>
    </w:p>
    <w:p>
      <w:r>
        <w:br w:type="page"/>
      </w:r>
    </w:p>
    <w:p>
      <w:pPr>
        <w:pStyle w:val="Heading1"/>
      </w:pPr>
      <w:r>
        <w:t>Mission #395</w:t>
      </w:r>
    </w:p>
    <w:p>
      <w:r>
        <w:rPr>
          <w:b/>
        </w:rPr>
        <w:t xml:space="preserve">Archetype: </w:t>
      </w:r>
      <w:r>
        <w:t>Solver</w:t>
      </w:r>
    </w:p>
    <w:p>
      <w:r>
        <w:rPr>
          <w:b/>
        </w:rPr>
        <w:t xml:space="preserve">Steps: </w:t>
      </w:r>
      <w:r>
        <w:t>Generated steps...</w:t>
      </w:r>
    </w:p>
    <w:p>
      <w:r>
        <w:br w:type="page"/>
      </w:r>
    </w:p>
    <w:p>
      <w:pPr>
        <w:pStyle w:val="Heading1"/>
      </w:pPr>
      <w:r>
        <w:t>Mission #396</w:t>
      </w:r>
    </w:p>
    <w:p>
      <w:r>
        <w:rPr>
          <w:b/>
        </w:rPr>
        <w:t xml:space="preserve">Archetype: </w:t>
      </w:r>
      <w:r>
        <w:t>Solver</w:t>
      </w:r>
    </w:p>
    <w:p>
      <w:r>
        <w:rPr>
          <w:b/>
        </w:rPr>
        <w:t xml:space="preserve">Steps: </w:t>
      </w:r>
      <w:r>
        <w:t>Generated steps...</w:t>
      </w:r>
    </w:p>
    <w:p>
      <w:r>
        <w:br w:type="page"/>
      </w:r>
    </w:p>
    <w:p>
      <w:pPr>
        <w:pStyle w:val="Heading1"/>
      </w:pPr>
      <w:r>
        <w:t>Mission #397</w:t>
      </w:r>
    </w:p>
    <w:p>
      <w:r>
        <w:rPr>
          <w:b/>
        </w:rPr>
        <w:t xml:space="preserve">Archetype: </w:t>
      </w:r>
      <w:r>
        <w:t>Solver</w:t>
      </w:r>
    </w:p>
    <w:p>
      <w:r>
        <w:rPr>
          <w:b/>
        </w:rPr>
        <w:t xml:space="preserve">Steps: </w:t>
      </w:r>
      <w:r>
        <w:t>Generated steps...</w:t>
      </w:r>
    </w:p>
    <w:p>
      <w:r>
        <w:br w:type="page"/>
      </w:r>
    </w:p>
    <w:p>
      <w:pPr>
        <w:pStyle w:val="Heading1"/>
      </w:pPr>
      <w:r>
        <w:t>Mission #398</w:t>
      </w:r>
    </w:p>
    <w:p>
      <w:r>
        <w:rPr>
          <w:b/>
        </w:rPr>
        <w:t xml:space="preserve">Archetype: </w:t>
      </w:r>
      <w:r>
        <w:t>Solver</w:t>
      </w:r>
    </w:p>
    <w:p>
      <w:r>
        <w:rPr>
          <w:b/>
        </w:rPr>
        <w:t xml:space="preserve">Steps: </w:t>
      </w:r>
      <w:r>
        <w:t>Generated steps...</w:t>
      </w:r>
    </w:p>
    <w:p>
      <w:r>
        <w:br w:type="page"/>
      </w:r>
    </w:p>
    <w:p>
      <w:pPr>
        <w:pStyle w:val="Heading1"/>
      </w:pPr>
      <w:r>
        <w:t>Mission #399</w:t>
      </w:r>
    </w:p>
    <w:p>
      <w:r>
        <w:rPr>
          <w:b/>
        </w:rPr>
        <w:t xml:space="preserve">Archetype: </w:t>
      </w:r>
      <w:r>
        <w:t>Solver</w:t>
      </w:r>
    </w:p>
    <w:p>
      <w:r>
        <w:rPr>
          <w:b/>
        </w:rPr>
        <w:t xml:space="preserve">Steps: </w:t>
      </w:r>
      <w:r>
        <w:t>Generated steps...</w:t>
      </w:r>
    </w:p>
    <w:p>
      <w:r>
        <w:br w:type="page"/>
      </w:r>
    </w:p>
    <w:p>
      <w:pPr>
        <w:pStyle w:val="Heading1"/>
      </w:pPr>
      <w:r>
        <w:t>Mission #400</w:t>
      </w:r>
    </w:p>
    <w:p>
      <w:r>
        <w:rPr>
          <w:b/>
        </w:rPr>
        <w:t xml:space="preserve">Archetype: </w:t>
      </w:r>
      <w:r>
        <w:t>Solver</w:t>
      </w:r>
    </w:p>
    <w:p>
      <w:r>
        <w:rPr>
          <w:b/>
        </w:rPr>
        <w:t xml:space="preserve">Steps: </w:t>
      </w:r>
      <w:r>
        <w:t>Generated steps...</w:t>
      </w:r>
    </w:p>
    <w:p>
      <w:r>
        <w:br w:type="page"/>
      </w:r>
    </w:p>
    <w:p>
      <w:pPr>
        <w:pStyle w:val="Heading1"/>
      </w:pPr>
      <w:r>
        <w:t>Mission #401</w:t>
      </w:r>
    </w:p>
    <w:p>
      <w:r>
        <w:rPr>
          <w:b/>
        </w:rPr>
        <w:t xml:space="preserve">Archetype: </w:t>
      </w:r>
      <w:r>
        <w:t>Solver</w:t>
      </w:r>
    </w:p>
    <w:p>
      <w:r>
        <w:rPr>
          <w:b/>
        </w:rPr>
        <w:t xml:space="preserve">Steps: </w:t>
      </w:r>
      <w:r>
        <w:t>Generated steps...</w:t>
      </w:r>
    </w:p>
    <w:p>
      <w:r>
        <w:br w:type="page"/>
      </w:r>
    </w:p>
    <w:p>
      <w:pPr>
        <w:pStyle w:val="Heading1"/>
      </w:pPr>
      <w:r>
        <w:t>Mission #402</w:t>
      </w:r>
    </w:p>
    <w:p>
      <w:r>
        <w:rPr>
          <w:b/>
        </w:rPr>
        <w:t xml:space="preserve">Archetype: </w:t>
      </w:r>
      <w:r>
        <w:t>Solver</w:t>
      </w:r>
    </w:p>
    <w:p>
      <w:r>
        <w:rPr>
          <w:b/>
        </w:rPr>
        <w:t xml:space="preserve">Steps: </w:t>
      </w:r>
      <w:r>
        <w:t>Generated steps...</w:t>
      </w:r>
    </w:p>
    <w:p>
      <w:r>
        <w:br w:type="page"/>
      </w:r>
    </w:p>
    <w:p>
      <w:pPr>
        <w:pStyle w:val="Heading1"/>
      </w:pPr>
      <w:r>
        <w:t>Mission #403</w:t>
      </w:r>
    </w:p>
    <w:p>
      <w:r>
        <w:rPr>
          <w:b/>
        </w:rPr>
        <w:t xml:space="preserve">Archetype: </w:t>
      </w:r>
      <w:r>
        <w:t>Solver</w:t>
      </w:r>
    </w:p>
    <w:p>
      <w:r>
        <w:rPr>
          <w:b/>
        </w:rPr>
        <w:t xml:space="preserve">Steps: </w:t>
      </w:r>
      <w:r>
        <w:t>Generated steps...</w:t>
      </w:r>
    </w:p>
    <w:p>
      <w:r>
        <w:br w:type="page"/>
      </w:r>
    </w:p>
    <w:p>
      <w:pPr>
        <w:pStyle w:val="Heading1"/>
      </w:pPr>
      <w:r>
        <w:t>Mission #404</w:t>
      </w:r>
    </w:p>
    <w:p>
      <w:r>
        <w:rPr>
          <w:b/>
        </w:rPr>
        <w:t xml:space="preserve">Archetype: </w:t>
      </w:r>
      <w:r>
        <w:t>Solver</w:t>
      </w:r>
    </w:p>
    <w:p>
      <w:r>
        <w:rPr>
          <w:b/>
        </w:rPr>
        <w:t xml:space="preserve">Steps: </w:t>
      </w:r>
      <w:r>
        <w:t>Generated steps...</w:t>
      </w:r>
    </w:p>
    <w:p>
      <w:r>
        <w:br w:type="page"/>
      </w:r>
    </w:p>
    <w:p>
      <w:pPr>
        <w:pStyle w:val="Heading1"/>
      </w:pPr>
      <w:r>
        <w:t>Mission #405</w:t>
      </w:r>
    </w:p>
    <w:p>
      <w:r>
        <w:rPr>
          <w:b/>
        </w:rPr>
        <w:t xml:space="preserve">Archetype: </w:t>
      </w:r>
      <w:r>
        <w:t>Solver</w:t>
      </w:r>
    </w:p>
    <w:p>
      <w:r>
        <w:rPr>
          <w:b/>
        </w:rPr>
        <w:t xml:space="preserve">Steps: </w:t>
      </w:r>
      <w:r>
        <w:t>Generated steps...</w:t>
      </w:r>
    </w:p>
    <w:p>
      <w:r>
        <w:br w:type="page"/>
      </w:r>
    </w:p>
    <w:p>
      <w:pPr>
        <w:pStyle w:val="Heading1"/>
      </w:pPr>
      <w:r>
        <w:t>Mission #406</w:t>
      </w:r>
    </w:p>
    <w:p>
      <w:r>
        <w:rPr>
          <w:b/>
        </w:rPr>
        <w:t xml:space="preserve">Archetype: </w:t>
      </w:r>
      <w:r>
        <w:t>Solver</w:t>
      </w:r>
    </w:p>
    <w:p>
      <w:r>
        <w:rPr>
          <w:b/>
        </w:rPr>
        <w:t xml:space="preserve">Steps: </w:t>
      </w:r>
      <w:r>
        <w:t>Generated steps...</w:t>
      </w:r>
    </w:p>
    <w:p>
      <w:r>
        <w:br w:type="page"/>
      </w:r>
    </w:p>
    <w:p>
      <w:pPr>
        <w:pStyle w:val="Heading1"/>
      </w:pPr>
      <w:r>
        <w:t>Mission #407</w:t>
      </w:r>
    </w:p>
    <w:p>
      <w:r>
        <w:rPr>
          <w:b/>
        </w:rPr>
        <w:t xml:space="preserve">Archetype: </w:t>
      </w:r>
      <w:r>
        <w:t>Solver</w:t>
      </w:r>
    </w:p>
    <w:p>
      <w:r>
        <w:rPr>
          <w:b/>
        </w:rPr>
        <w:t xml:space="preserve">Steps: </w:t>
      </w:r>
      <w:r>
        <w:t>Generated steps...</w:t>
      </w:r>
    </w:p>
    <w:p>
      <w:r>
        <w:br w:type="page"/>
      </w:r>
    </w:p>
    <w:p>
      <w:pPr>
        <w:pStyle w:val="Heading1"/>
      </w:pPr>
      <w:r>
        <w:t>Mission #408</w:t>
      </w:r>
    </w:p>
    <w:p>
      <w:r>
        <w:rPr>
          <w:b/>
        </w:rPr>
        <w:t xml:space="preserve">Archetype: </w:t>
      </w:r>
      <w:r>
        <w:t>Solver</w:t>
      </w:r>
    </w:p>
    <w:p>
      <w:r>
        <w:rPr>
          <w:b/>
        </w:rPr>
        <w:t xml:space="preserve">Steps: </w:t>
      </w:r>
      <w:r>
        <w:t>Generated steps...</w:t>
      </w:r>
    </w:p>
    <w:p>
      <w:r>
        <w:br w:type="page"/>
      </w:r>
    </w:p>
    <w:p>
      <w:pPr>
        <w:pStyle w:val="Heading1"/>
      </w:pPr>
      <w:r>
        <w:t>Mission #409</w:t>
      </w:r>
    </w:p>
    <w:p>
      <w:r>
        <w:rPr>
          <w:b/>
        </w:rPr>
        <w:t xml:space="preserve">Archetype: </w:t>
      </w:r>
      <w:r>
        <w:t>Solver</w:t>
      </w:r>
    </w:p>
    <w:p>
      <w:r>
        <w:rPr>
          <w:b/>
        </w:rPr>
        <w:t xml:space="preserve">Steps: </w:t>
      </w:r>
      <w:r>
        <w:t>Generated steps...</w:t>
      </w:r>
    </w:p>
    <w:p>
      <w:r>
        <w:br w:type="page"/>
      </w:r>
    </w:p>
    <w:p>
      <w:pPr>
        <w:pStyle w:val="Heading1"/>
      </w:pPr>
      <w:r>
        <w:t>Mission #410</w:t>
      </w:r>
    </w:p>
    <w:p>
      <w:r>
        <w:rPr>
          <w:b/>
        </w:rPr>
        <w:t xml:space="preserve">Archetype: </w:t>
      </w:r>
      <w:r>
        <w:t>Solver</w:t>
      </w:r>
    </w:p>
    <w:p>
      <w:r>
        <w:rPr>
          <w:b/>
        </w:rPr>
        <w:t xml:space="preserve">Steps: </w:t>
      </w:r>
      <w:r>
        <w:t>Generated steps...</w:t>
      </w:r>
    </w:p>
    <w:p>
      <w:r>
        <w:br w:type="page"/>
      </w:r>
    </w:p>
    <w:p>
      <w:pPr>
        <w:pStyle w:val="Heading1"/>
      </w:pPr>
      <w:r>
        <w:t>Mission #411</w:t>
      </w:r>
    </w:p>
    <w:p>
      <w:r>
        <w:rPr>
          <w:b/>
        </w:rPr>
        <w:t xml:space="preserve">Archetype: </w:t>
      </w:r>
      <w:r>
        <w:t>Solver</w:t>
      </w:r>
    </w:p>
    <w:p>
      <w:r>
        <w:rPr>
          <w:b/>
        </w:rPr>
        <w:t xml:space="preserve">Steps: </w:t>
      </w:r>
      <w:r>
        <w:t>Generated steps...</w:t>
      </w:r>
    </w:p>
    <w:p>
      <w:r>
        <w:br w:type="page"/>
      </w:r>
    </w:p>
    <w:p>
      <w:pPr>
        <w:pStyle w:val="Heading1"/>
      </w:pPr>
      <w:r>
        <w:t>Mission #412</w:t>
      </w:r>
    </w:p>
    <w:p>
      <w:r>
        <w:rPr>
          <w:b/>
        </w:rPr>
        <w:t xml:space="preserve">Archetype: </w:t>
      </w:r>
      <w:r>
        <w:t>Solver</w:t>
      </w:r>
    </w:p>
    <w:p>
      <w:r>
        <w:rPr>
          <w:b/>
        </w:rPr>
        <w:t xml:space="preserve">Steps: </w:t>
      </w:r>
      <w:r>
        <w:t>Generated steps...</w:t>
      </w:r>
    </w:p>
    <w:p>
      <w:r>
        <w:br w:type="page"/>
      </w:r>
    </w:p>
    <w:p>
      <w:pPr>
        <w:pStyle w:val="Heading1"/>
      </w:pPr>
      <w:r>
        <w:t>Mission #413</w:t>
      </w:r>
    </w:p>
    <w:p>
      <w:r>
        <w:rPr>
          <w:b/>
        </w:rPr>
        <w:t xml:space="preserve">Archetype: </w:t>
      </w:r>
      <w:r>
        <w:t>Solver</w:t>
      </w:r>
    </w:p>
    <w:p>
      <w:r>
        <w:rPr>
          <w:b/>
        </w:rPr>
        <w:t xml:space="preserve">Steps: </w:t>
      </w:r>
      <w:r>
        <w:t>Generated steps...</w:t>
      </w:r>
    </w:p>
    <w:p>
      <w:r>
        <w:br w:type="page"/>
      </w:r>
    </w:p>
    <w:p>
      <w:pPr>
        <w:pStyle w:val="Heading1"/>
      </w:pPr>
      <w:r>
        <w:t>Mission #414</w:t>
      </w:r>
    </w:p>
    <w:p>
      <w:r>
        <w:rPr>
          <w:b/>
        </w:rPr>
        <w:t xml:space="preserve">Archetype: </w:t>
      </w:r>
      <w:r>
        <w:t>Solver</w:t>
      </w:r>
    </w:p>
    <w:p>
      <w:r>
        <w:rPr>
          <w:b/>
        </w:rPr>
        <w:t xml:space="preserve">Steps: </w:t>
      </w:r>
      <w:r>
        <w:t>Generated steps...</w:t>
      </w:r>
    </w:p>
    <w:p>
      <w:r>
        <w:br w:type="page"/>
      </w:r>
    </w:p>
    <w:p>
      <w:pPr>
        <w:pStyle w:val="Heading1"/>
      </w:pPr>
      <w:r>
        <w:t>Mission #415</w:t>
      </w:r>
    </w:p>
    <w:p>
      <w:r>
        <w:rPr>
          <w:b/>
        </w:rPr>
        <w:t xml:space="preserve">Archetype: </w:t>
      </w:r>
      <w:r>
        <w:t>Solver</w:t>
      </w:r>
    </w:p>
    <w:p>
      <w:r>
        <w:rPr>
          <w:b/>
        </w:rPr>
        <w:t xml:space="preserve">Steps: </w:t>
      </w:r>
      <w:r>
        <w:t>Generated steps...</w:t>
      </w:r>
    </w:p>
    <w:p>
      <w:r>
        <w:br w:type="page"/>
      </w:r>
    </w:p>
    <w:p>
      <w:pPr>
        <w:pStyle w:val="Heading1"/>
      </w:pPr>
      <w:r>
        <w:t>Mission #416</w:t>
      </w:r>
    </w:p>
    <w:p>
      <w:r>
        <w:rPr>
          <w:b/>
        </w:rPr>
        <w:t xml:space="preserve">Archetype: </w:t>
      </w:r>
      <w:r>
        <w:t>Solver</w:t>
      </w:r>
    </w:p>
    <w:p>
      <w:r>
        <w:rPr>
          <w:b/>
        </w:rPr>
        <w:t xml:space="preserve">Steps: </w:t>
      </w:r>
      <w:r>
        <w:t>Generated steps...</w:t>
      </w:r>
    </w:p>
    <w:p>
      <w:r>
        <w:br w:type="page"/>
      </w:r>
    </w:p>
    <w:p>
      <w:pPr>
        <w:pStyle w:val="Heading1"/>
      </w:pPr>
      <w:r>
        <w:t>Mission #417</w:t>
      </w:r>
    </w:p>
    <w:p>
      <w:r>
        <w:rPr>
          <w:b/>
        </w:rPr>
        <w:t xml:space="preserve">Archetype: </w:t>
      </w:r>
      <w:r>
        <w:t>Solver</w:t>
      </w:r>
    </w:p>
    <w:p>
      <w:r>
        <w:rPr>
          <w:b/>
        </w:rPr>
        <w:t xml:space="preserve">Steps: </w:t>
      </w:r>
      <w:r>
        <w:t>Generated steps...</w:t>
      </w:r>
    </w:p>
    <w:p>
      <w:r>
        <w:br w:type="page"/>
      </w:r>
    </w:p>
    <w:p>
      <w:pPr>
        <w:pStyle w:val="Heading1"/>
      </w:pPr>
      <w:r>
        <w:t>Mission #418</w:t>
      </w:r>
    </w:p>
    <w:p>
      <w:r>
        <w:rPr>
          <w:b/>
        </w:rPr>
        <w:t xml:space="preserve">Archetype: </w:t>
      </w:r>
      <w:r>
        <w:t>Solver</w:t>
      </w:r>
    </w:p>
    <w:p>
      <w:r>
        <w:rPr>
          <w:b/>
        </w:rPr>
        <w:t xml:space="preserve">Steps: </w:t>
      </w:r>
      <w:r>
        <w:t>Generated steps...</w:t>
      </w:r>
    </w:p>
    <w:p>
      <w:r>
        <w:br w:type="page"/>
      </w:r>
    </w:p>
    <w:p>
      <w:pPr>
        <w:pStyle w:val="Heading1"/>
      </w:pPr>
      <w:r>
        <w:t>Mission #419</w:t>
      </w:r>
    </w:p>
    <w:p>
      <w:r>
        <w:rPr>
          <w:b/>
        </w:rPr>
        <w:t xml:space="preserve">Archetype: </w:t>
      </w:r>
      <w:r>
        <w:t>Solver</w:t>
      </w:r>
    </w:p>
    <w:p>
      <w:r>
        <w:rPr>
          <w:b/>
        </w:rPr>
        <w:t xml:space="preserve">Steps: </w:t>
      </w:r>
      <w:r>
        <w:t>Generated steps...</w:t>
      </w:r>
    </w:p>
    <w:p>
      <w:r>
        <w:br w:type="page"/>
      </w:r>
    </w:p>
    <w:p>
      <w:pPr>
        <w:pStyle w:val="Heading1"/>
      </w:pPr>
      <w:r>
        <w:t>Mission #420</w:t>
      </w:r>
    </w:p>
    <w:p>
      <w:r>
        <w:rPr>
          <w:b/>
        </w:rPr>
        <w:t xml:space="preserve">Archetype: </w:t>
      </w:r>
      <w:r>
        <w:t>Solver</w:t>
      </w:r>
    </w:p>
    <w:p>
      <w:r>
        <w:rPr>
          <w:b/>
        </w:rPr>
        <w:t xml:space="preserve">Steps: </w:t>
      </w:r>
      <w:r>
        <w:t>Generated steps...</w:t>
      </w:r>
    </w:p>
    <w:p>
      <w:r>
        <w:br w:type="page"/>
      </w:r>
    </w:p>
    <w:p>
      <w:pPr>
        <w:pStyle w:val="Heading1"/>
      </w:pPr>
      <w:r>
        <w:t>Mission #421</w:t>
      </w:r>
    </w:p>
    <w:p>
      <w:r>
        <w:rPr>
          <w:b/>
        </w:rPr>
        <w:t xml:space="preserve">Archetype: </w:t>
      </w:r>
      <w:r>
        <w:t>Solver</w:t>
      </w:r>
    </w:p>
    <w:p>
      <w:r>
        <w:rPr>
          <w:b/>
        </w:rPr>
        <w:t xml:space="preserve">Steps: </w:t>
      </w:r>
      <w:r>
        <w:t>Generated steps...</w:t>
      </w:r>
    </w:p>
    <w:p>
      <w:r>
        <w:br w:type="page"/>
      </w:r>
    </w:p>
    <w:p>
      <w:pPr>
        <w:pStyle w:val="Heading1"/>
      </w:pPr>
      <w:r>
        <w:t>Mission #422</w:t>
      </w:r>
    </w:p>
    <w:p>
      <w:r>
        <w:rPr>
          <w:b/>
        </w:rPr>
        <w:t xml:space="preserve">Archetype: </w:t>
      </w:r>
      <w:r>
        <w:t>Solver</w:t>
      </w:r>
    </w:p>
    <w:p>
      <w:r>
        <w:rPr>
          <w:b/>
        </w:rPr>
        <w:t xml:space="preserve">Steps: </w:t>
      </w:r>
      <w:r>
        <w:t>Generated steps...</w:t>
      </w:r>
    </w:p>
    <w:p>
      <w:r>
        <w:br w:type="page"/>
      </w:r>
    </w:p>
    <w:p>
      <w:pPr>
        <w:pStyle w:val="Heading1"/>
      </w:pPr>
      <w:r>
        <w:t>Mission #423</w:t>
      </w:r>
    </w:p>
    <w:p>
      <w:r>
        <w:rPr>
          <w:b/>
        </w:rPr>
        <w:t xml:space="preserve">Archetype: </w:t>
      </w:r>
      <w:r>
        <w:t>Solver</w:t>
      </w:r>
    </w:p>
    <w:p>
      <w:r>
        <w:rPr>
          <w:b/>
        </w:rPr>
        <w:t xml:space="preserve">Steps: </w:t>
      </w:r>
      <w:r>
        <w:t>Generated steps...</w:t>
      </w:r>
    </w:p>
    <w:p>
      <w:r>
        <w:br w:type="page"/>
      </w:r>
    </w:p>
    <w:p>
      <w:pPr>
        <w:pStyle w:val="Heading1"/>
      </w:pPr>
      <w:r>
        <w:t>Mission #424</w:t>
      </w:r>
    </w:p>
    <w:p>
      <w:r>
        <w:rPr>
          <w:b/>
        </w:rPr>
        <w:t xml:space="preserve">Archetype: </w:t>
      </w:r>
      <w:r>
        <w:t>Solver</w:t>
      </w:r>
    </w:p>
    <w:p>
      <w:r>
        <w:rPr>
          <w:b/>
        </w:rPr>
        <w:t xml:space="preserve">Steps: </w:t>
      </w:r>
      <w:r>
        <w:t>Generated steps...</w:t>
      </w:r>
    </w:p>
    <w:p>
      <w:r>
        <w:br w:type="page"/>
      </w:r>
    </w:p>
    <w:p>
      <w:pPr>
        <w:pStyle w:val="Heading1"/>
      </w:pPr>
      <w:r>
        <w:t>Mission #425</w:t>
      </w:r>
    </w:p>
    <w:p>
      <w:r>
        <w:rPr>
          <w:b/>
        </w:rPr>
        <w:t xml:space="preserve">Archetype: </w:t>
      </w:r>
      <w:r>
        <w:t>Solver</w:t>
      </w:r>
    </w:p>
    <w:p>
      <w:r>
        <w:rPr>
          <w:b/>
        </w:rPr>
        <w:t xml:space="preserve">Steps: </w:t>
      </w:r>
      <w:r>
        <w:t>Generated steps...</w:t>
      </w:r>
    </w:p>
    <w:p>
      <w:r>
        <w:br w:type="page"/>
      </w:r>
    </w:p>
    <w:p>
      <w:pPr>
        <w:pStyle w:val="Heading1"/>
      </w:pPr>
      <w:r>
        <w:t>Mission #426</w:t>
      </w:r>
    </w:p>
    <w:p>
      <w:r>
        <w:rPr>
          <w:b/>
        </w:rPr>
        <w:t xml:space="preserve">Archetype: </w:t>
      </w:r>
      <w:r>
        <w:t>Solver</w:t>
      </w:r>
    </w:p>
    <w:p>
      <w:r>
        <w:rPr>
          <w:b/>
        </w:rPr>
        <w:t xml:space="preserve">Steps: </w:t>
      </w:r>
      <w:r>
        <w:t>Generated steps...</w:t>
      </w:r>
    </w:p>
    <w:p>
      <w:r>
        <w:br w:type="page"/>
      </w:r>
    </w:p>
    <w:p>
      <w:pPr>
        <w:pStyle w:val="Heading1"/>
      </w:pPr>
      <w:r>
        <w:t>Mission #427</w:t>
      </w:r>
    </w:p>
    <w:p>
      <w:r>
        <w:rPr>
          <w:b/>
        </w:rPr>
        <w:t xml:space="preserve">Archetype: </w:t>
      </w:r>
      <w:r>
        <w:t>Solver</w:t>
      </w:r>
    </w:p>
    <w:p>
      <w:r>
        <w:rPr>
          <w:b/>
        </w:rPr>
        <w:t xml:space="preserve">Steps: </w:t>
      </w:r>
      <w:r>
        <w:t>Generated steps...</w:t>
      </w:r>
    </w:p>
    <w:p>
      <w:r>
        <w:br w:type="page"/>
      </w:r>
    </w:p>
    <w:p>
      <w:pPr>
        <w:pStyle w:val="Heading1"/>
      </w:pPr>
      <w:r>
        <w:t>Mission #428</w:t>
      </w:r>
    </w:p>
    <w:p>
      <w:r>
        <w:rPr>
          <w:b/>
        </w:rPr>
        <w:t xml:space="preserve">Archetype: </w:t>
      </w:r>
      <w:r>
        <w:t>Solver</w:t>
      </w:r>
    </w:p>
    <w:p>
      <w:r>
        <w:rPr>
          <w:b/>
        </w:rPr>
        <w:t xml:space="preserve">Steps: </w:t>
      </w:r>
      <w:r>
        <w:t>Generated steps...</w:t>
      </w:r>
    </w:p>
    <w:p>
      <w:r>
        <w:br w:type="page"/>
      </w:r>
    </w:p>
    <w:p>
      <w:pPr>
        <w:pStyle w:val="Heading1"/>
      </w:pPr>
      <w:r>
        <w:t>Mission #429</w:t>
      </w:r>
    </w:p>
    <w:p>
      <w:r>
        <w:rPr>
          <w:b/>
        </w:rPr>
        <w:t xml:space="preserve">Archetype: </w:t>
      </w:r>
      <w:r>
        <w:t>Solver</w:t>
      </w:r>
    </w:p>
    <w:p>
      <w:r>
        <w:rPr>
          <w:b/>
        </w:rPr>
        <w:t xml:space="preserve">Steps: </w:t>
      </w:r>
      <w:r>
        <w:t>Generated steps...</w:t>
      </w:r>
    </w:p>
    <w:p>
      <w:r>
        <w:br w:type="page"/>
      </w:r>
    </w:p>
    <w:p>
      <w:pPr>
        <w:pStyle w:val="Heading1"/>
      </w:pPr>
      <w:r>
        <w:t>Mission #430</w:t>
      </w:r>
    </w:p>
    <w:p>
      <w:r>
        <w:rPr>
          <w:b/>
        </w:rPr>
        <w:t xml:space="preserve">Archetype: </w:t>
      </w:r>
      <w:r>
        <w:t>Solver</w:t>
      </w:r>
    </w:p>
    <w:p>
      <w:r>
        <w:rPr>
          <w:b/>
        </w:rPr>
        <w:t xml:space="preserve">Steps: </w:t>
      </w:r>
      <w:r>
        <w:t>Generated steps...</w:t>
      </w:r>
    </w:p>
    <w:p>
      <w:r>
        <w:br w:type="page"/>
      </w:r>
    </w:p>
    <w:p>
      <w:pPr>
        <w:pStyle w:val="Heading1"/>
      </w:pPr>
      <w:r>
        <w:t>Mission #431</w:t>
      </w:r>
    </w:p>
    <w:p>
      <w:r>
        <w:rPr>
          <w:b/>
        </w:rPr>
        <w:t xml:space="preserve">Archetype: </w:t>
      </w:r>
      <w:r>
        <w:t>Solver</w:t>
      </w:r>
    </w:p>
    <w:p>
      <w:r>
        <w:rPr>
          <w:b/>
        </w:rPr>
        <w:t xml:space="preserve">Steps: </w:t>
      </w:r>
      <w:r>
        <w:t>Generated steps...</w:t>
      </w:r>
    </w:p>
    <w:p>
      <w:r>
        <w:br w:type="page"/>
      </w:r>
    </w:p>
    <w:p>
      <w:pPr>
        <w:pStyle w:val="Heading1"/>
      </w:pPr>
      <w:r>
        <w:t>Mission #432</w:t>
      </w:r>
    </w:p>
    <w:p>
      <w:r>
        <w:rPr>
          <w:b/>
        </w:rPr>
        <w:t xml:space="preserve">Archetype: </w:t>
      </w:r>
      <w:r>
        <w:t>Solver</w:t>
      </w:r>
    </w:p>
    <w:p>
      <w:r>
        <w:rPr>
          <w:b/>
        </w:rPr>
        <w:t xml:space="preserve">Steps: </w:t>
      </w:r>
      <w:r>
        <w:t>Generated steps...</w:t>
      </w:r>
    </w:p>
    <w:p>
      <w:r>
        <w:br w:type="page"/>
      </w:r>
    </w:p>
    <w:p>
      <w:pPr>
        <w:pStyle w:val="Heading1"/>
      </w:pPr>
      <w:r>
        <w:t>Mission #433</w:t>
      </w:r>
    </w:p>
    <w:p>
      <w:r>
        <w:rPr>
          <w:b/>
        </w:rPr>
        <w:t xml:space="preserve">Archetype: </w:t>
      </w:r>
      <w:r>
        <w:t>Solver</w:t>
      </w:r>
    </w:p>
    <w:p>
      <w:r>
        <w:rPr>
          <w:b/>
        </w:rPr>
        <w:t xml:space="preserve">Steps: </w:t>
      </w:r>
      <w:r>
        <w:t>Generated steps...</w:t>
      </w:r>
    </w:p>
    <w:p>
      <w:r>
        <w:br w:type="page"/>
      </w:r>
    </w:p>
    <w:p>
      <w:pPr>
        <w:pStyle w:val="Heading1"/>
      </w:pPr>
      <w:r>
        <w:t>Mission #434</w:t>
      </w:r>
    </w:p>
    <w:p>
      <w:r>
        <w:rPr>
          <w:b/>
        </w:rPr>
        <w:t xml:space="preserve">Archetype: </w:t>
      </w:r>
      <w:r>
        <w:t>Solver</w:t>
      </w:r>
    </w:p>
    <w:p>
      <w:r>
        <w:rPr>
          <w:b/>
        </w:rPr>
        <w:t xml:space="preserve">Steps: </w:t>
      </w:r>
      <w:r>
        <w:t>Generated steps...</w:t>
      </w:r>
    </w:p>
    <w:p>
      <w:r>
        <w:br w:type="page"/>
      </w:r>
    </w:p>
    <w:p>
      <w:pPr>
        <w:pStyle w:val="Heading1"/>
      </w:pPr>
      <w:r>
        <w:t>Mission #435</w:t>
      </w:r>
    </w:p>
    <w:p>
      <w:r>
        <w:rPr>
          <w:b/>
        </w:rPr>
        <w:t xml:space="preserve">Archetype: </w:t>
      </w:r>
      <w:r>
        <w:t>Solver</w:t>
      </w:r>
    </w:p>
    <w:p>
      <w:r>
        <w:rPr>
          <w:b/>
        </w:rPr>
        <w:t xml:space="preserve">Steps: </w:t>
      </w:r>
      <w:r>
        <w:t>Generated steps...</w:t>
      </w:r>
    </w:p>
    <w:p>
      <w:r>
        <w:br w:type="page"/>
      </w:r>
    </w:p>
    <w:p>
      <w:pPr>
        <w:pStyle w:val="Heading1"/>
      </w:pPr>
      <w:r>
        <w:t>Mission #436</w:t>
      </w:r>
    </w:p>
    <w:p>
      <w:r>
        <w:rPr>
          <w:b/>
        </w:rPr>
        <w:t xml:space="preserve">Archetype: </w:t>
      </w:r>
      <w:r>
        <w:t>Solver</w:t>
      </w:r>
    </w:p>
    <w:p>
      <w:r>
        <w:rPr>
          <w:b/>
        </w:rPr>
        <w:t xml:space="preserve">Steps: </w:t>
      </w:r>
      <w:r>
        <w:t>Generated steps...</w:t>
      </w:r>
    </w:p>
    <w:p>
      <w:r>
        <w:br w:type="page"/>
      </w:r>
    </w:p>
    <w:p>
      <w:pPr>
        <w:pStyle w:val="Heading1"/>
      </w:pPr>
      <w:r>
        <w:t>Mission #437</w:t>
      </w:r>
    </w:p>
    <w:p>
      <w:r>
        <w:rPr>
          <w:b/>
        </w:rPr>
        <w:t xml:space="preserve">Archetype: </w:t>
      </w:r>
      <w:r>
        <w:t>Solver</w:t>
      </w:r>
    </w:p>
    <w:p>
      <w:r>
        <w:rPr>
          <w:b/>
        </w:rPr>
        <w:t xml:space="preserve">Steps: </w:t>
      </w:r>
      <w:r>
        <w:t>Generated steps...</w:t>
      </w:r>
    </w:p>
    <w:p>
      <w:r>
        <w:br w:type="page"/>
      </w:r>
    </w:p>
    <w:p>
      <w:pPr>
        <w:pStyle w:val="Heading1"/>
      </w:pPr>
      <w:r>
        <w:t>Mission #438</w:t>
      </w:r>
    </w:p>
    <w:p>
      <w:r>
        <w:rPr>
          <w:b/>
        </w:rPr>
        <w:t xml:space="preserve">Archetype: </w:t>
      </w:r>
      <w:r>
        <w:t>Solver</w:t>
      </w:r>
    </w:p>
    <w:p>
      <w:r>
        <w:rPr>
          <w:b/>
        </w:rPr>
        <w:t xml:space="preserve">Steps: </w:t>
      </w:r>
      <w:r>
        <w:t>Generated steps...</w:t>
      </w:r>
    </w:p>
    <w:p>
      <w:r>
        <w:br w:type="page"/>
      </w:r>
    </w:p>
    <w:p>
      <w:pPr>
        <w:pStyle w:val="Heading1"/>
      </w:pPr>
      <w:r>
        <w:t>Mission #439</w:t>
      </w:r>
    </w:p>
    <w:p>
      <w:r>
        <w:rPr>
          <w:b/>
        </w:rPr>
        <w:t xml:space="preserve">Archetype: </w:t>
      </w:r>
      <w:r>
        <w:t>Solver</w:t>
      </w:r>
    </w:p>
    <w:p>
      <w:r>
        <w:rPr>
          <w:b/>
        </w:rPr>
        <w:t xml:space="preserve">Steps: </w:t>
      </w:r>
      <w:r>
        <w:t>Generated steps...</w:t>
      </w:r>
    </w:p>
    <w:p>
      <w:r>
        <w:br w:type="page"/>
      </w:r>
    </w:p>
    <w:p>
      <w:pPr>
        <w:pStyle w:val="Heading1"/>
      </w:pPr>
      <w:r>
        <w:t>Mission #440</w:t>
      </w:r>
    </w:p>
    <w:p>
      <w:r>
        <w:rPr>
          <w:b/>
        </w:rPr>
        <w:t xml:space="preserve">Archetype: </w:t>
      </w:r>
      <w:r>
        <w:t>Solver</w:t>
      </w:r>
    </w:p>
    <w:p>
      <w:r>
        <w:rPr>
          <w:b/>
        </w:rPr>
        <w:t xml:space="preserve">Steps: </w:t>
      </w:r>
      <w:r>
        <w:t>Generated steps...</w:t>
      </w:r>
    </w:p>
    <w:p>
      <w:r>
        <w:br w:type="page"/>
      </w:r>
    </w:p>
    <w:p>
      <w:pPr>
        <w:pStyle w:val="Heading1"/>
      </w:pPr>
      <w:r>
        <w:t>Mission #441</w:t>
      </w:r>
    </w:p>
    <w:p>
      <w:r>
        <w:rPr>
          <w:b/>
        </w:rPr>
        <w:t xml:space="preserve">Archetype: </w:t>
      </w:r>
      <w:r>
        <w:t>Solver</w:t>
      </w:r>
    </w:p>
    <w:p>
      <w:r>
        <w:rPr>
          <w:b/>
        </w:rPr>
        <w:t xml:space="preserve">Steps: </w:t>
      </w:r>
      <w:r>
        <w:t>Generated steps...</w:t>
      </w:r>
    </w:p>
    <w:p>
      <w:r>
        <w:br w:type="page"/>
      </w:r>
    </w:p>
    <w:p>
      <w:pPr>
        <w:pStyle w:val="Heading1"/>
      </w:pPr>
      <w:r>
        <w:t>Mission #442</w:t>
      </w:r>
    </w:p>
    <w:p>
      <w:r>
        <w:rPr>
          <w:b/>
        </w:rPr>
        <w:t xml:space="preserve">Archetype: </w:t>
      </w:r>
      <w:r>
        <w:t>Solver</w:t>
      </w:r>
    </w:p>
    <w:p>
      <w:r>
        <w:rPr>
          <w:b/>
        </w:rPr>
        <w:t xml:space="preserve">Steps: </w:t>
      </w:r>
      <w:r>
        <w:t>Generated steps...</w:t>
      </w:r>
    </w:p>
    <w:p>
      <w:r>
        <w:br w:type="page"/>
      </w:r>
    </w:p>
    <w:p>
      <w:pPr>
        <w:pStyle w:val="Heading1"/>
      </w:pPr>
      <w:r>
        <w:t>Mission #443</w:t>
      </w:r>
    </w:p>
    <w:p>
      <w:r>
        <w:rPr>
          <w:b/>
        </w:rPr>
        <w:t xml:space="preserve">Archetype: </w:t>
      </w:r>
      <w:r>
        <w:t>Solver</w:t>
      </w:r>
    </w:p>
    <w:p>
      <w:r>
        <w:rPr>
          <w:b/>
        </w:rPr>
        <w:t xml:space="preserve">Steps: </w:t>
      </w:r>
      <w:r>
        <w:t>Generated steps...</w:t>
      </w:r>
    </w:p>
    <w:p>
      <w:r>
        <w:br w:type="page"/>
      </w:r>
    </w:p>
    <w:p>
      <w:pPr>
        <w:pStyle w:val="Heading1"/>
      </w:pPr>
      <w:r>
        <w:t>Mission #444</w:t>
      </w:r>
    </w:p>
    <w:p>
      <w:r>
        <w:rPr>
          <w:b/>
        </w:rPr>
        <w:t xml:space="preserve">Archetype: </w:t>
      </w:r>
      <w:r>
        <w:t>Solver</w:t>
      </w:r>
    </w:p>
    <w:p>
      <w:r>
        <w:rPr>
          <w:b/>
        </w:rPr>
        <w:t xml:space="preserve">Steps: </w:t>
      </w:r>
      <w:r>
        <w:t>Generated steps...</w:t>
      </w:r>
    </w:p>
    <w:p>
      <w:r>
        <w:br w:type="page"/>
      </w:r>
    </w:p>
    <w:p>
      <w:pPr>
        <w:pStyle w:val="Heading1"/>
      </w:pPr>
      <w:r>
        <w:t>Mission #445</w:t>
      </w:r>
    </w:p>
    <w:p>
      <w:r>
        <w:rPr>
          <w:b/>
        </w:rPr>
        <w:t xml:space="preserve">Archetype: </w:t>
      </w:r>
      <w:r>
        <w:t>Solver</w:t>
      </w:r>
    </w:p>
    <w:p>
      <w:r>
        <w:rPr>
          <w:b/>
        </w:rPr>
        <w:t xml:space="preserve">Steps: </w:t>
      </w:r>
      <w:r>
        <w:t>Generated steps...</w:t>
      </w:r>
    </w:p>
    <w:p>
      <w:r>
        <w:br w:type="page"/>
      </w:r>
    </w:p>
    <w:p>
      <w:pPr>
        <w:pStyle w:val="Heading1"/>
      </w:pPr>
      <w:r>
        <w:t>Mission #446</w:t>
      </w:r>
    </w:p>
    <w:p>
      <w:r>
        <w:rPr>
          <w:b/>
        </w:rPr>
        <w:t xml:space="preserve">Archetype: </w:t>
      </w:r>
      <w:r>
        <w:t>Solver</w:t>
      </w:r>
    </w:p>
    <w:p>
      <w:r>
        <w:rPr>
          <w:b/>
        </w:rPr>
        <w:t xml:space="preserve">Steps: </w:t>
      </w:r>
      <w:r>
        <w:t>Generated steps...</w:t>
      </w:r>
    </w:p>
    <w:p>
      <w:r>
        <w:br w:type="page"/>
      </w:r>
    </w:p>
    <w:p>
      <w:pPr>
        <w:pStyle w:val="Heading1"/>
      </w:pPr>
      <w:r>
        <w:t>Mission #447</w:t>
      </w:r>
    </w:p>
    <w:p>
      <w:r>
        <w:rPr>
          <w:b/>
        </w:rPr>
        <w:t xml:space="preserve">Archetype: </w:t>
      </w:r>
      <w:r>
        <w:t>Solver</w:t>
      </w:r>
    </w:p>
    <w:p>
      <w:r>
        <w:rPr>
          <w:b/>
        </w:rPr>
        <w:t xml:space="preserve">Steps: </w:t>
      </w:r>
      <w:r>
        <w:t>Generated steps...</w:t>
      </w:r>
    </w:p>
    <w:p>
      <w:r>
        <w:br w:type="page"/>
      </w:r>
    </w:p>
    <w:p>
      <w:pPr>
        <w:pStyle w:val="Heading1"/>
      </w:pPr>
      <w:r>
        <w:t>Mission #448</w:t>
      </w:r>
    </w:p>
    <w:p>
      <w:r>
        <w:rPr>
          <w:b/>
        </w:rPr>
        <w:t xml:space="preserve">Archetype: </w:t>
      </w:r>
      <w:r>
        <w:t>Solver</w:t>
      </w:r>
    </w:p>
    <w:p>
      <w:r>
        <w:rPr>
          <w:b/>
        </w:rPr>
        <w:t xml:space="preserve">Steps: </w:t>
      </w:r>
      <w:r>
        <w:t>Generated steps...</w:t>
      </w:r>
    </w:p>
    <w:p>
      <w:r>
        <w:br w:type="page"/>
      </w:r>
    </w:p>
    <w:p>
      <w:pPr>
        <w:pStyle w:val="Heading1"/>
      </w:pPr>
      <w:r>
        <w:t>Mission #449</w:t>
      </w:r>
    </w:p>
    <w:p>
      <w:r>
        <w:rPr>
          <w:b/>
        </w:rPr>
        <w:t xml:space="preserve">Archetype: </w:t>
      </w:r>
      <w:r>
        <w:t>Solver</w:t>
      </w:r>
    </w:p>
    <w:p>
      <w:r>
        <w:rPr>
          <w:b/>
        </w:rPr>
        <w:t xml:space="preserve">Steps: </w:t>
      </w:r>
      <w:r>
        <w:t>Generated steps...</w:t>
      </w:r>
    </w:p>
    <w:p>
      <w:r>
        <w:br w:type="page"/>
      </w:r>
    </w:p>
    <w:p>
      <w:pPr>
        <w:pStyle w:val="Heading1"/>
      </w:pPr>
      <w:r>
        <w:t>Mission #450</w:t>
      </w:r>
    </w:p>
    <w:p>
      <w:r>
        <w:rPr>
          <w:b/>
        </w:rPr>
        <w:t xml:space="preserve">Archetype: </w:t>
      </w:r>
      <w:r>
        <w:t>Solver</w:t>
      </w:r>
    </w:p>
    <w:p>
      <w:r>
        <w:rPr>
          <w:b/>
        </w:rPr>
        <w:t xml:space="preserve">Steps: </w:t>
      </w:r>
      <w:r>
        <w:t>Generated steps...</w:t>
      </w:r>
    </w:p>
    <w:p>
      <w:r>
        <w:br w:type="page"/>
      </w:r>
    </w:p>
    <w:p>
      <w:pPr>
        <w:pStyle w:val="Heading1"/>
      </w:pPr>
      <w:r>
        <w:t>Mission #451</w:t>
      </w:r>
    </w:p>
    <w:p>
      <w:r>
        <w:rPr>
          <w:b/>
        </w:rPr>
        <w:t xml:space="preserve">Archetype: </w:t>
      </w:r>
      <w:r>
        <w:t>Solver</w:t>
      </w:r>
    </w:p>
    <w:p>
      <w:r>
        <w:rPr>
          <w:b/>
        </w:rPr>
        <w:t xml:space="preserve">Steps: </w:t>
      </w:r>
      <w:r>
        <w:t>Generated steps...</w:t>
      </w:r>
    </w:p>
    <w:p>
      <w:r>
        <w:br w:type="page"/>
      </w:r>
    </w:p>
    <w:p>
      <w:pPr>
        <w:pStyle w:val="Heading1"/>
      </w:pPr>
      <w:r>
        <w:t>Mission #452</w:t>
      </w:r>
    </w:p>
    <w:p>
      <w:r>
        <w:rPr>
          <w:b/>
        </w:rPr>
        <w:t xml:space="preserve">Archetype: </w:t>
      </w:r>
      <w:r>
        <w:t>Solver</w:t>
      </w:r>
    </w:p>
    <w:p>
      <w:r>
        <w:rPr>
          <w:b/>
        </w:rPr>
        <w:t xml:space="preserve">Steps: </w:t>
      </w:r>
      <w:r>
        <w:t>Generated steps...</w:t>
      </w:r>
    </w:p>
    <w:p>
      <w:r>
        <w:br w:type="page"/>
      </w:r>
    </w:p>
    <w:p>
      <w:pPr>
        <w:pStyle w:val="Heading1"/>
      </w:pPr>
      <w:r>
        <w:t>Mission #453</w:t>
      </w:r>
    </w:p>
    <w:p>
      <w:r>
        <w:rPr>
          <w:b/>
        </w:rPr>
        <w:t xml:space="preserve">Archetype: </w:t>
      </w:r>
      <w:r>
        <w:t>Solver</w:t>
      </w:r>
    </w:p>
    <w:p>
      <w:r>
        <w:rPr>
          <w:b/>
        </w:rPr>
        <w:t xml:space="preserve">Steps: </w:t>
      </w:r>
      <w:r>
        <w:t>Generated steps...</w:t>
      </w:r>
    </w:p>
    <w:p>
      <w:r>
        <w:br w:type="page"/>
      </w:r>
    </w:p>
    <w:p>
      <w:pPr>
        <w:pStyle w:val="Heading1"/>
      </w:pPr>
      <w:r>
        <w:t>Mission #454</w:t>
      </w:r>
    </w:p>
    <w:p>
      <w:r>
        <w:rPr>
          <w:b/>
        </w:rPr>
        <w:t xml:space="preserve">Archetype: </w:t>
      </w:r>
      <w:r>
        <w:t>Solver</w:t>
      </w:r>
    </w:p>
    <w:p>
      <w:r>
        <w:rPr>
          <w:b/>
        </w:rPr>
        <w:t xml:space="preserve">Steps: </w:t>
      </w:r>
      <w:r>
        <w:t>Generated steps...</w:t>
      </w:r>
    </w:p>
    <w:p>
      <w:r>
        <w:br w:type="page"/>
      </w:r>
    </w:p>
    <w:p>
      <w:pPr>
        <w:pStyle w:val="Heading1"/>
      </w:pPr>
      <w:r>
        <w:t>Mission #455</w:t>
      </w:r>
    </w:p>
    <w:p>
      <w:r>
        <w:rPr>
          <w:b/>
        </w:rPr>
        <w:t xml:space="preserve">Archetype: </w:t>
      </w:r>
      <w:r>
        <w:t>Solver</w:t>
      </w:r>
    </w:p>
    <w:p>
      <w:r>
        <w:rPr>
          <w:b/>
        </w:rPr>
        <w:t xml:space="preserve">Steps: </w:t>
      </w:r>
      <w:r>
        <w:t>Generated steps...</w:t>
      </w:r>
    </w:p>
    <w:p>
      <w:r>
        <w:br w:type="page"/>
      </w:r>
    </w:p>
    <w:p>
      <w:pPr>
        <w:pStyle w:val="Heading1"/>
      </w:pPr>
      <w:r>
        <w:t>Mission #456</w:t>
      </w:r>
    </w:p>
    <w:p>
      <w:r>
        <w:rPr>
          <w:b/>
        </w:rPr>
        <w:t xml:space="preserve">Archetype: </w:t>
      </w:r>
      <w:r>
        <w:t>Solver</w:t>
      </w:r>
    </w:p>
    <w:p>
      <w:r>
        <w:rPr>
          <w:b/>
        </w:rPr>
        <w:t xml:space="preserve">Steps: </w:t>
      </w:r>
      <w:r>
        <w:t>Generated steps...</w:t>
      </w:r>
    </w:p>
    <w:p>
      <w:r>
        <w:br w:type="page"/>
      </w:r>
    </w:p>
    <w:p>
      <w:pPr>
        <w:pStyle w:val="Heading1"/>
      </w:pPr>
      <w:r>
        <w:t>Mission #457</w:t>
      </w:r>
    </w:p>
    <w:p>
      <w:r>
        <w:rPr>
          <w:b/>
        </w:rPr>
        <w:t xml:space="preserve">Archetype: </w:t>
      </w:r>
      <w:r>
        <w:t>Solver</w:t>
      </w:r>
    </w:p>
    <w:p>
      <w:r>
        <w:rPr>
          <w:b/>
        </w:rPr>
        <w:t xml:space="preserve">Steps: </w:t>
      </w:r>
      <w:r>
        <w:t>Generated steps...</w:t>
      </w:r>
    </w:p>
    <w:p>
      <w:r>
        <w:br w:type="page"/>
      </w:r>
    </w:p>
    <w:p>
      <w:pPr>
        <w:pStyle w:val="Heading1"/>
      </w:pPr>
      <w:r>
        <w:t>Mission #458</w:t>
      </w:r>
    </w:p>
    <w:p>
      <w:r>
        <w:rPr>
          <w:b/>
        </w:rPr>
        <w:t xml:space="preserve">Archetype: </w:t>
      </w:r>
      <w:r>
        <w:t>Solver</w:t>
      </w:r>
    </w:p>
    <w:p>
      <w:r>
        <w:rPr>
          <w:b/>
        </w:rPr>
        <w:t xml:space="preserve">Steps: </w:t>
      </w:r>
      <w:r>
        <w:t>Generated steps...</w:t>
      </w:r>
    </w:p>
    <w:p>
      <w:r>
        <w:br w:type="page"/>
      </w:r>
    </w:p>
    <w:p>
      <w:pPr>
        <w:pStyle w:val="Heading1"/>
      </w:pPr>
      <w:r>
        <w:t>Mission #459</w:t>
      </w:r>
    </w:p>
    <w:p>
      <w:r>
        <w:rPr>
          <w:b/>
        </w:rPr>
        <w:t xml:space="preserve">Archetype: </w:t>
      </w:r>
      <w:r>
        <w:t>Solver</w:t>
      </w:r>
    </w:p>
    <w:p>
      <w:r>
        <w:rPr>
          <w:b/>
        </w:rPr>
        <w:t xml:space="preserve">Steps: </w:t>
      </w:r>
      <w:r>
        <w:t>Generated steps...</w:t>
      </w:r>
    </w:p>
    <w:p>
      <w:r>
        <w:br w:type="page"/>
      </w:r>
    </w:p>
    <w:p>
      <w:pPr>
        <w:pStyle w:val="Heading1"/>
      </w:pPr>
      <w:r>
        <w:t>Mission #460</w:t>
      </w:r>
    </w:p>
    <w:p>
      <w:r>
        <w:rPr>
          <w:b/>
        </w:rPr>
        <w:t xml:space="preserve">Archetype: </w:t>
      </w:r>
      <w:r>
        <w:t>Solver</w:t>
      </w:r>
    </w:p>
    <w:p>
      <w:r>
        <w:rPr>
          <w:b/>
        </w:rPr>
        <w:t xml:space="preserve">Steps: </w:t>
      </w:r>
      <w:r>
        <w:t>Generated steps...</w:t>
      </w:r>
    </w:p>
    <w:p>
      <w:r>
        <w:br w:type="page"/>
      </w:r>
    </w:p>
    <w:p>
      <w:pPr>
        <w:pStyle w:val="Heading1"/>
      </w:pPr>
      <w:r>
        <w:t>Mission #461</w:t>
      </w:r>
    </w:p>
    <w:p>
      <w:r>
        <w:rPr>
          <w:b/>
        </w:rPr>
        <w:t xml:space="preserve">Archetype: </w:t>
      </w:r>
      <w:r>
        <w:t>Solver</w:t>
      </w:r>
    </w:p>
    <w:p>
      <w:r>
        <w:rPr>
          <w:b/>
        </w:rPr>
        <w:t xml:space="preserve">Steps: </w:t>
      </w:r>
      <w:r>
        <w:t>Generated steps...</w:t>
      </w:r>
    </w:p>
    <w:p>
      <w:r>
        <w:br w:type="page"/>
      </w:r>
    </w:p>
    <w:p>
      <w:pPr>
        <w:pStyle w:val="Heading1"/>
      </w:pPr>
      <w:r>
        <w:t>Mission #462</w:t>
      </w:r>
    </w:p>
    <w:p>
      <w:r>
        <w:rPr>
          <w:b/>
        </w:rPr>
        <w:t xml:space="preserve">Archetype: </w:t>
      </w:r>
      <w:r>
        <w:t>Solver</w:t>
      </w:r>
    </w:p>
    <w:p>
      <w:r>
        <w:rPr>
          <w:b/>
        </w:rPr>
        <w:t xml:space="preserve">Steps: </w:t>
      </w:r>
      <w:r>
        <w:t>Generated steps...</w:t>
      </w:r>
    </w:p>
    <w:p>
      <w:r>
        <w:br w:type="page"/>
      </w:r>
    </w:p>
    <w:p>
      <w:pPr>
        <w:pStyle w:val="Heading1"/>
      </w:pPr>
      <w:r>
        <w:t>Mission #463</w:t>
      </w:r>
    </w:p>
    <w:p>
      <w:r>
        <w:rPr>
          <w:b/>
        </w:rPr>
        <w:t xml:space="preserve">Archetype: </w:t>
      </w:r>
      <w:r>
        <w:t>Solver</w:t>
      </w:r>
    </w:p>
    <w:p>
      <w:r>
        <w:rPr>
          <w:b/>
        </w:rPr>
        <w:t xml:space="preserve">Steps: </w:t>
      </w:r>
      <w:r>
        <w:t>Generated steps...</w:t>
      </w:r>
    </w:p>
    <w:p>
      <w:r>
        <w:br w:type="page"/>
      </w:r>
    </w:p>
    <w:p>
      <w:pPr>
        <w:pStyle w:val="Heading1"/>
      </w:pPr>
      <w:r>
        <w:t>Mission #464</w:t>
      </w:r>
    </w:p>
    <w:p>
      <w:r>
        <w:rPr>
          <w:b/>
        </w:rPr>
        <w:t xml:space="preserve">Archetype: </w:t>
      </w:r>
      <w:r>
        <w:t>Solver</w:t>
      </w:r>
    </w:p>
    <w:p>
      <w:r>
        <w:rPr>
          <w:b/>
        </w:rPr>
        <w:t xml:space="preserve">Steps: </w:t>
      </w:r>
      <w:r>
        <w:t>Generated steps...</w:t>
      </w:r>
    </w:p>
    <w:p>
      <w:r>
        <w:br w:type="page"/>
      </w:r>
    </w:p>
    <w:p>
      <w:pPr>
        <w:pStyle w:val="Heading1"/>
      </w:pPr>
      <w:r>
        <w:t>Mission #465</w:t>
      </w:r>
    </w:p>
    <w:p>
      <w:r>
        <w:rPr>
          <w:b/>
        </w:rPr>
        <w:t xml:space="preserve">Archetype: </w:t>
      </w:r>
      <w:r>
        <w:t>Solver</w:t>
      </w:r>
    </w:p>
    <w:p>
      <w:r>
        <w:rPr>
          <w:b/>
        </w:rPr>
        <w:t xml:space="preserve">Steps: </w:t>
      </w:r>
      <w:r>
        <w:t>Generated steps...</w:t>
      </w:r>
    </w:p>
    <w:p>
      <w:r>
        <w:br w:type="page"/>
      </w:r>
    </w:p>
    <w:p>
      <w:pPr>
        <w:pStyle w:val="Heading1"/>
      </w:pPr>
      <w:r>
        <w:t>Mission #466</w:t>
      </w:r>
    </w:p>
    <w:p>
      <w:r>
        <w:rPr>
          <w:b/>
        </w:rPr>
        <w:t xml:space="preserve">Archetype: </w:t>
      </w:r>
      <w:r>
        <w:t>Solver</w:t>
      </w:r>
    </w:p>
    <w:p>
      <w:r>
        <w:rPr>
          <w:b/>
        </w:rPr>
        <w:t xml:space="preserve">Steps: </w:t>
      </w:r>
      <w:r>
        <w:t>Generated steps...</w:t>
      </w:r>
    </w:p>
    <w:p>
      <w:r>
        <w:br w:type="page"/>
      </w:r>
    </w:p>
    <w:p>
      <w:pPr>
        <w:pStyle w:val="Heading1"/>
      </w:pPr>
      <w:r>
        <w:t>Mission #467</w:t>
      </w:r>
    </w:p>
    <w:p>
      <w:r>
        <w:rPr>
          <w:b/>
        </w:rPr>
        <w:t xml:space="preserve">Archetype: </w:t>
      </w:r>
      <w:r>
        <w:t>Solver</w:t>
      </w:r>
    </w:p>
    <w:p>
      <w:r>
        <w:rPr>
          <w:b/>
        </w:rPr>
        <w:t xml:space="preserve">Steps: </w:t>
      </w:r>
      <w:r>
        <w:t>Generated steps...</w:t>
      </w:r>
    </w:p>
    <w:p>
      <w:r>
        <w:br w:type="page"/>
      </w:r>
    </w:p>
    <w:p>
      <w:pPr>
        <w:pStyle w:val="Heading1"/>
      </w:pPr>
      <w:r>
        <w:t>Mission #468</w:t>
      </w:r>
    </w:p>
    <w:p>
      <w:r>
        <w:rPr>
          <w:b/>
        </w:rPr>
        <w:t xml:space="preserve">Archetype: </w:t>
      </w:r>
      <w:r>
        <w:t>Solver</w:t>
      </w:r>
    </w:p>
    <w:p>
      <w:r>
        <w:rPr>
          <w:b/>
        </w:rPr>
        <w:t xml:space="preserve">Steps: </w:t>
      </w:r>
      <w:r>
        <w:t>Generated steps...</w:t>
      </w:r>
    </w:p>
    <w:p>
      <w:r>
        <w:br w:type="page"/>
      </w:r>
    </w:p>
    <w:p>
      <w:pPr>
        <w:pStyle w:val="Heading1"/>
      </w:pPr>
      <w:r>
        <w:t>Mission #469</w:t>
      </w:r>
    </w:p>
    <w:p>
      <w:r>
        <w:rPr>
          <w:b/>
        </w:rPr>
        <w:t xml:space="preserve">Archetype: </w:t>
      </w:r>
      <w:r>
        <w:t>Solver</w:t>
      </w:r>
    </w:p>
    <w:p>
      <w:r>
        <w:rPr>
          <w:b/>
        </w:rPr>
        <w:t xml:space="preserve">Steps: </w:t>
      </w:r>
      <w:r>
        <w:t>Generated steps...</w:t>
      </w:r>
    </w:p>
    <w:p>
      <w:r>
        <w:br w:type="page"/>
      </w:r>
    </w:p>
    <w:p>
      <w:pPr>
        <w:pStyle w:val="Heading1"/>
      </w:pPr>
      <w:r>
        <w:t>Mission #470</w:t>
      </w:r>
    </w:p>
    <w:p>
      <w:r>
        <w:rPr>
          <w:b/>
        </w:rPr>
        <w:t xml:space="preserve">Archetype: </w:t>
      </w:r>
      <w:r>
        <w:t>Solver</w:t>
      </w:r>
    </w:p>
    <w:p>
      <w:r>
        <w:rPr>
          <w:b/>
        </w:rPr>
        <w:t xml:space="preserve">Steps: </w:t>
      </w:r>
      <w:r>
        <w:t>Generated steps...</w:t>
      </w:r>
    </w:p>
    <w:p>
      <w:r>
        <w:br w:type="page"/>
      </w:r>
    </w:p>
    <w:p>
      <w:pPr>
        <w:pStyle w:val="Heading1"/>
      </w:pPr>
      <w:r>
        <w:t>Mission #471</w:t>
      </w:r>
    </w:p>
    <w:p>
      <w:r>
        <w:rPr>
          <w:b/>
        </w:rPr>
        <w:t xml:space="preserve">Archetype: </w:t>
      </w:r>
      <w:r>
        <w:t>Solver</w:t>
      </w:r>
    </w:p>
    <w:p>
      <w:r>
        <w:rPr>
          <w:b/>
        </w:rPr>
        <w:t xml:space="preserve">Steps: </w:t>
      </w:r>
      <w:r>
        <w:t>Generated steps...</w:t>
      </w:r>
    </w:p>
    <w:p>
      <w:r>
        <w:br w:type="page"/>
      </w:r>
    </w:p>
    <w:p>
      <w:pPr>
        <w:pStyle w:val="Heading1"/>
      </w:pPr>
      <w:r>
        <w:t>Mission #472</w:t>
      </w:r>
    </w:p>
    <w:p>
      <w:r>
        <w:rPr>
          <w:b/>
        </w:rPr>
        <w:t xml:space="preserve">Archetype: </w:t>
      </w:r>
      <w:r>
        <w:t>Solver</w:t>
      </w:r>
    </w:p>
    <w:p>
      <w:r>
        <w:rPr>
          <w:b/>
        </w:rPr>
        <w:t xml:space="preserve">Steps: </w:t>
      </w:r>
      <w:r>
        <w:t>Generated steps...</w:t>
      </w:r>
    </w:p>
    <w:p>
      <w:r>
        <w:br w:type="page"/>
      </w:r>
    </w:p>
    <w:p>
      <w:pPr>
        <w:pStyle w:val="Heading1"/>
      </w:pPr>
      <w:r>
        <w:t>Mission #473</w:t>
      </w:r>
    </w:p>
    <w:p>
      <w:r>
        <w:rPr>
          <w:b/>
        </w:rPr>
        <w:t xml:space="preserve">Archetype: </w:t>
      </w:r>
      <w:r>
        <w:t>Solver</w:t>
      </w:r>
    </w:p>
    <w:p>
      <w:r>
        <w:rPr>
          <w:b/>
        </w:rPr>
        <w:t xml:space="preserve">Steps: </w:t>
      </w:r>
      <w:r>
        <w:t>Generated steps...</w:t>
      </w:r>
    </w:p>
    <w:p>
      <w:r>
        <w:br w:type="page"/>
      </w:r>
    </w:p>
    <w:p>
      <w:pPr>
        <w:pStyle w:val="Heading1"/>
      </w:pPr>
      <w:r>
        <w:t>Mission #474</w:t>
      </w:r>
    </w:p>
    <w:p>
      <w:r>
        <w:rPr>
          <w:b/>
        </w:rPr>
        <w:t xml:space="preserve">Archetype: </w:t>
      </w:r>
      <w:r>
        <w:t>Solver</w:t>
      </w:r>
    </w:p>
    <w:p>
      <w:r>
        <w:rPr>
          <w:b/>
        </w:rPr>
        <w:t xml:space="preserve">Steps: </w:t>
      </w:r>
      <w:r>
        <w:t>Generated steps...</w:t>
      </w:r>
    </w:p>
    <w:p>
      <w:r>
        <w:br w:type="page"/>
      </w:r>
    </w:p>
    <w:p>
      <w:pPr>
        <w:pStyle w:val="Heading1"/>
      </w:pPr>
      <w:r>
        <w:t>Mission #475</w:t>
      </w:r>
    </w:p>
    <w:p>
      <w:r>
        <w:rPr>
          <w:b/>
        </w:rPr>
        <w:t xml:space="preserve">Archetype: </w:t>
      </w:r>
      <w:r>
        <w:t>Solver</w:t>
      </w:r>
    </w:p>
    <w:p>
      <w:r>
        <w:rPr>
          <w:b/>
        </w:rPr>
        <w:t xml:space="preserve">Steps: </w:t>
      </w:r>
      <w:r>
        <w:t>Generated steps...</w:t>
      </w:r>
    </w:p>
    <w:p>
      <w:r>
        <w:br w:type="page"/>
      </w:r>
    </w:p>
    <w:p>
      <w:pPr>
        <w:pStyle w:val="Heading1"/>
      </w:pPr>
      <w:r>
        <w:t>Mission #476</w:t>
      </w:r>
    </w:p>
    <w:p>
      <w:r>
        <w:rPr>
          <w:b/>
        </w:rPr>
        <w:t xml:space="preserve">Archetype: </w:t>
      </w:r>
      <w:r>
        <w:t>Solver</w:t>
      </w:r>
    </w:p>
    <w:p>
      <w:r>
        <w:rPr>
          <w:b/>
        </w:rPr>
        <w:t xml:space="preserve">Steps: </w:t>
      </w:r>
      <w:r>
        <w:t>Generated steps...</w:t>
      </w:r>
    </w:p>
    <w:p>
      <w:r>
        <w:br w:type="page"/>
      </w:r>
    </w:p>
    <w:p>
      <w:pPr>
        <w:pStyle w:val="Heading1"/>
      </w:pPr>
      <w:r>
        <w:t>Mission #477</w:t>
      </w:r>
    </w:p>
    <w:p>
      <w:r>
        <w:rPr>
          <w:b/>
        </w:rPr>
        <w:t xml:space="preserve">Archetype: </w:t>
      </w:r>
      <w:r>
        <w:t>Solver</w:t>
      </w:r>
    </w:p>
    <w:p>
      <w:r>
        <w:rPr>
          <w:b/>
        </w:rPr>
        <w:t xml:space="preserve">Steps: </w:t>
      </w:r>
      <w:r>
        <w:t>Generated steps...</w:t>
      </w:r>
    </w:p>
    <w:p>
      <w:r>
        <w:br w:type="page"/>
      </w:r>
    </w:p>
    <w:p>
      <w:pPr>
        <w:pStyle w:val="Heading1"/>
      </w:pPr>
      <w:r>
        <w:t>Mission #478</w:t>
      </w:r>
    </w:p>
    <w:p>
      <w:r>
        <w:rPr>
          <w:b/>
        </w:rPr>
        <w:t xml:space="preserve">Archetype: </w:t>
      </w:r>
      <w:r>
        <w:t>Solver</w:t>
      </w:r>
    </w:p>
    <w:p>
      <w:r>
        <w:rPr>
          <w:b/>
        </w:rPr>
        <w:t xml:space="preserve">Steps: </w:t>
      </w:r>
      <w:r>
        <w:t>Generated steps...</w:t>
      </w:r>
    </w:p>
    <w:p>
      <w:r>
        <w:br w:type="page"/>
      </w:r>
    </w:p>
    <w:p>
      <w:pPr>
        <w:pStyle w:val="Heading1"/>
      </w:pPr>
      <w:r>
        <w:t>Mission #479</w:t>
      </w:r>
    </w:p>
    <w:p>
      <w:r>
        <w:rPr>
          <w:b/>
        </w:rPr>
        <w:t xml:space="preserve">Archetype: </w:t>
      </w:r>
      <w:r>
        <w:t>Solver</w:t>
      </w:r>
    </w:p>
    <w:p>
      <w:r>
        <w:rPr>
          <w:b/>
        </w:rPr>
        <w:t xml:space="preserve">Steps: </w:t>
      </w:r>
      <w:r>
        <w:t>Generated steps...</w:t>
      </w:r>
    </w:p>
    <w:p>
      <w:r>
        <w:br w:type="page"/>
      </w:r>
    </w:p>
    <w:p>
      <w:pPr>
        <w:pStyle w:val="Heading1"/>
      </w:pPr>
      <w:r>
        <w:t>Mission #481</w:t>
      </w:r>
    </w:p>
    <w:p>
      <w:r>
        <w:rPr>
          <w:b/>
        </w:rPr>
        <w:t xml:space="preserve">Archetype: </w:t>
      </w:r>
      <w:r>
        <w:t>Solver</w:t>
      </w:r>
    </w:p>
    <w:p>
      <w:r>
        <w:rPr>
          <w:b/>
        </w:rPr>
        <w:t xml:space="preserve">Steps: </w:t>
      </w:r>
      <w:r>
        <w:t>Generated steps...</w:t>
      </w:r>
    </w:p>
    <w:p>
      <w:r>
        <w:br w:type="page"/>
      </w:r>
    </w:p>
    <w:p>
      <w:pPr>
        <w:pStyle w:val="Heading1"/>
      </w:pPr>
      <w:r>
        <w:t>Mission #482</w:t>
      </w:r>
    </w:p>
    <w:p>
      <w:r>
        <w:rPr>
          <w:b/>
        </w:rPr>
        <w:t xml:space="preserve">Archetype: </w:t>
      </w:r>
      <w:r>
        <w:t>Solver</w:t>
      </w:r>
    </w:p>
    <w:p>
      <w:r>
        <w:rPr>
          <w:b/>
        </w:rPr>
        <w:t xml:space="preserve">Steps: </w:t>
      </w:r>
      <w:r>
        <w:t>Generated steps...</w:t>
      </w:r>
    </w:p>
    <w:p>
      <w:r>
        <w:br w:type="page"/>
      </w:r>
    </w:p>
    <w:p>
      <w:pPr>
        <w:pStyle w:val="Heading1"/>
      </w:pPr>
      <w:r>
        <w:t>Mission #483</w:t>
      </w:r>
    </w:p>
    <w:p>
      <w:r>
        <w:rPr>
          <w:b/>
        </w:rPr>
        <w:t xml:space="preserve">Archetype: </w:t>
      </w:r>
      <w:r>
        <w:t>Solver</w:t>
      </w:r>
    </w:p>
    <w:p>
      <w:r>
        <w:rPr>
          <w:b/>
        </w:rPr>
        <w:t xml:space="preserve">Steps: </w:t>
      </w:r>
      <w:r>
        <w:t>Generated steps...</w:t>
      </w:r>
    </w:p>
    <w:p>
      <w:r>
        <w:br w:type="page"/>
      </w:r>
    </w:p>
    <w:p>
      <w:pPr>
        <w:pStyle w:val="Heading1"/>
      </w:pPr>
      <w:r>
        <w:t>Mission #484</w:t>
      </w:r>
    </w:p>
    <w:p>
      <w:r>
        <w:rPr>
          <w:b/>
        </w:rPr>
        <w:t xml:space="preserve">Archetype: </w:t>
      </w:r>
      <w:r>
        <w:t>Solver</w:t>
      </w:r>
    </w:p>
    <w:p>
      <w:r>
        <w:rPr>
          <w:b/>
        </w:rPr>
        <w:t xml:space="preserve">Steps: </w:t>
      </w:r>
      <w:r>
        <w:t>Generated steps...</w:t>
      </w:r>
    </w:p>
    <w:p>
      <w:r>
        <w:br w:type="page"/>
      </w:r>
    </w:p>
    <w:p>
      <w:pPr>
        <w:pStyle w:val="Heading1"/>
      </w:pPr>
      <w:r>
        <w:t>Mission #485</w:t>
      </w:r>
    </w:p>
    <w:p>
      <w:r>
        <w:rPr>
          <w:b/>
        </w:rPr>
        <w:t xml:space="preserve">Archetype: </w:t>
      </w:r>
      <w:r>
        <w:t>Solver</w:t>
      </w:r>
    </w:p>
    <w:p>
      <w:r>
        <w:rPr>
          <w:b/>
        </w:rPr>
        <w:t xml:space="preserve">Steps: </w:t>
      </w:r>
      <w:r>
        <w:t>Generated steps...</w:t>
      </w:r>
    </w:p>
    <w:p>
      <w:r>
        <w:br w:type="page"/>
      </w:r>
    </w:p>
    <w:p>
      <w:pPr>
        <w:pStyle w:val="Heading1"/>
      </w:pPr>
      <w:r>
        <w:t>Mission #486</w:t>
      </w:r>
    </w:p>
    <w:p>
      <w:r>
        <w:rPr>
          <w:b/>
        </w:rPr>
        <w:t xml:space="preserve">Archetype: </w:t>
      </w:r>
      <w:r>
        <w:t>Solver</w:t>
      </w:r>
    </w:p>
    <w:p>
      <w:r>
        <w:rPr>
          <w:b/>
        </w:rPr>
        <w:t xml:space="preserve">Steps: </w:t>
      </w:r>
      <w:r>
        <w:t>Generated steps...</w:t>
      </w:r>
    </w:p>
    <w:p>
      <w:r>
        <w:br w:type="page"/>
      </w:r>
    </w:p>
    <w:p>
      <w:pPr>
        <w:pStyle w:val="Heading1"/>
      </w:pPr>
      <w:r>
        <w:t>Mission #487</w:t>
      </w:r>
    </w:p>
    <w:p>
      <w:r>
        <w:rPr>
          <w:b/>
        </w:rPr>
        <w:t xml:space="preserve">Archetype: </w:t>
      </w:r>
      <w:r>
        <w:t>Solver</w:t>
      </w:r>
    </w:p>
    <w:p>
      <w:r>
        <w:rPr>
          <w:b/>
        </w:rPr>
        <w:t xml:space="preserve">Steps: </w:t>
      </w:r>
      <w:r>
        <w:t>Generated steps...</w:t>
      </w:r>
    </w:p>
    <w:p>
      <w:r>
        <w:br w:type="page"/>
      </w:r>
    </w:p>
    <w:p>
      <w:pPr>
        <w:pStyle w:val="Heading1"/>
      </w:pPr>
      <w:r>
        <w:t>Mission #488</w:t>
      </w:r>
    </w:p>
    <w:p>
      <w:r>
        <w:rPr>
          <w:b/>
        </w:rPr>
        <w:t xml:space="preserve">Archetype: </w:t>
      </w:r>
      <w:r>
        <w:t>Solver</w:t>
      </w:r>
    </w:p>
    <w:p>
      <w:r>
        <w:rPr>
          <w:b/>
        </w:rPr>
        <w:t xml:space="preserve">Steps: </w:t>
      </w:r>
      <w:r>
        <w:t>Generated steps...</w:t>
      </w:r>
    </w:p>
    <w:p>
      <w:r>
        <w:br w:type="page"/>
      </w:r>
    </w:p>
    <w:p>
      <w:pPr>
        <w:pStyle w:val="Heading1"/>
      </w:pPr>
      <w:r>
        <w:t>Mission #489</w:t>
      </w:r>
    </w:p>
    <w:p>
      <w:r>
        <w:rPr>
          <w:b/>
        </w:rPr>
        <w:t xml:space="preserve">Archetype: </w:t>
      </w:r>
      <w:r>
        <w:t>Solver</w:t>
      </w:r>
    </w:p>
    <w:p>
      <w:r>
        <w:rPr>
          <w:b/>
        </w:rPr>
        <w:t xml:space="preserve">Steps: </w:t>
      </w:r>
      <w:r>
        <w:t>Generated steps...</w:t>
      </w:r>
    </w:p>
    <w:p>
      <w:r>
        <w:br w:type="page"/>
      </w:r>
    </w:p>
    <w:p>
      <w:pPr>
        <w:pStyle w:val="Heading1"/>
      </w:pPr>
      <w:r>
        <w:t>Mission #490</w:t>
      </w:r>
    </w:p>
    <w:p>
      <w:r>
        <w:rPr>
          <w:b/>
        </w:rPr>
        <w:t xml:space="preserve">Archetype: </w:t>
      </w:r>
      <w:r>
        <w:t>Solver</w:t>
      </w:r>
    </w:p>
    <w:p>
      <w:r>
        <w:rPr>
          <w:b/>
        </w:rPr>
        <w:t xml:space="preserve">Steps: </w:t>
      </w:r>
      <w:r>
        <w:t>Generated steps...</w:t>
      </w:r>
    </w:p>
    <w:p>
      <w:r>
        <w:br w:type="page"/>
      </w:r>
    </w:p>
    <w:p>
      <w:pPr>
        <w:pStyle w:val="Heading1"/>
      </w:pPr>
      <w:r>
        <w:t>Mission #491</w:t>
      </w:r>
    </w:p>
    <w:p>
      <w:r>
        <w:rPr>
          <w:b/>
        </w:rPr>
        <w:t xml:space="preserve">Archetype: </w:t>
      </w:r>
      <w:r>
        <w:t>Solver</w:t>
      </w:r>
    </w:p>
    <w:p>
      <w:r>
        <w:rPr>
          <w:b/>
        </w:rPr>
        <w:t xml:space="preserve">Steps: </w:t>
      </w:r>
      <w:r>
        <w:t>Generated steps...</w:t>
      </w:r>
    </w:p>
    <w:p>
      <w:r>
        <w:br w:type="page"/>
      </w:r>
    </w:p>
    <w:p>
      <w:pPr>
        <w:pStyle w:val="Heading1"/>
      </w:pPr>
      <w:r>
        <w:t>Mission #492</w:t>
      </w:r>
    </w:p>
    <w:p>
      <w:r>
        <w:rPr>
          <w:b/>
        </w:rPr>
        <w:t xml:space="preserve">Archetype: </w:t>
      </w:r>
      <w:r>
        <w:t>Solver</w:t>
      </w:r>
    </w:p>
    <w:p>
      <w:r>
        <w:rPr>
          <w:b/>
        </w:rPr>
        <w:t xml:space="preserve">Steps: </w:t>
      </w:r>
      <w:r>
        <w:t>Generated steps...</w:t>
      </w:r>
    </w:p>
    <w:p>
      <w:r>
        <w:br w:type="page"/>
      </w:r>
    </w:p>
    <w:p>
      <w:pPr>
        <w:pStyle w:val="Heading1"/>
      </w:pPr>
      <w:r>
        <w:t>Mission #493</w:t>
      </w:r>
    </w:p>
    <w:p>
      <w:r>
        <w:rPr>
          <w:b/>
        </w:rPr>
        <w:t xml:space="preserve">Archetype: </w:t>
      </w:r>
      <w:r>
        <w:t>Solver</w:t>
      </w:r>
    </w:p>
    <w:p>
      <w:r>
        <w:rPr>
          <w:b/>
        </w:rPr>
        <w:t xml:space="preserve">Steps: </w:t>
      </w:r>
      <w:r>
        <w:t>Generated steps...</w:t>
      </w:r>
    </w:p>
    <w:p>
      <w:r>
        <w:br w:type="page"/>
      </w:r>
    </w:p>
    <w:p>
      <w:pPr>
        <w:pStyle w:val="Heading1"/>
      </w:pPr>
      <w:r>
        <w:t>Mission #494</w:t>
      </w:r>
    </w:p>
    <w:p>
      <w:r>
        <w:rPr>
          <w:b/>
        </w:rPr>
        <w:t xml:space="preserve">Archetype: </w:t>
      </w:r>
      <w:r>
        <w:t>Solver</w:t>
      </w:r>
    </w:p>
    <w:p>
      <w:r>
        <w:rPr>
          <w:b/>
        </w:rPr>
        <w:t xml:space="preserve">Steps: </w:t>
      </w:r>
      <w:r>
        <w:t>Generated steps...</w:t>
      </w:r>
    </w:p>
    <w:p>
      <w:r>
        <w:br w:type="page"/>
      </w:r>
    </w:p>
    <w:p>
      <w:pPr>
        <w:pStyle w:val="Heading1"/>
      </w:pPr>
      <w:r>
        <w:t>Mission #495</w:t>
      </w:r>
    </w:p>
    <w:p>
      <w:r>
        <w:rPr>
          <w:b/>
        </w:rPr>
        <w:t xml:space="preserve">Archetype: </w:t>
      </w:r>
      <w:r>
        <w:t>Solver</w:t>
      </w:r>
    </w:p>
    <w:p>
      <w:r>
        <w:rPr>
          <w:b/>
        </w:rPr>
        <w:t xml:space="preserve">Steps: </w:t>
      </w:r>
      <w:r>
        <w:t>Generated steps...</w:t>
      </w:r>
    </w:p>
    <w:p>
      <w:r>
        <w:br w:type="page"/>
      </w:r>
    </w:p>
    <w:p>
      <w:pPr>
        <w:pStyle w:val="Heading1"/>
      </w:pPr>
      <w:r>
        <w:t>Mission #496</w:t>
      </w:r>
    </w:p>
    <w:p>
      <w:r>
        <w:rPr>
          <w:b/>
        </w:rPr>
        <w:t xml:space="preserve">Archetype: </w:t>
      </w:r>
      <w:r>
        <w:t>Solver</w:t>
      </w:r>
    </w:p>
    <w:p>
      <w:r>
        <w:rPr>
          <w:b/>
        </w:rPr>
        <w:t xml:space="preserve">Steps: </w:t>
      </w:r>
      <w:r>
        <w:t>Generated steps...</w:t>
      </w:r>
    </w:p>
    <w:p>
      <w:r>
        <w:br w:type="page"/>
      </w:r>
    </w:p>
    <w:p>
      <w:pPr>
        <w:pStyle w:val="Heading1"/>
      </w:pPr>
      <w:r>
        <w:t>Mission #497</w:t>
      </w:r>
    </w:p>
    <w:p>
      <w:r>
        <w:rPr>
          <w:b/>
        </w:rPr>
        <w:t xml:space="preserve">Archetype: </w:t>
      </w:r>
      <w:r>
        <w:t>Solver</w:t>
      </w:r>
    </w:p>
    <w:p>
      <w:r>
        <w:rPr>
          <w:b/>
        </w:rPr>
        <w:t xml:space="preserve">Steps: </w:t>
      </w:r>
      <w:r>
        <w:t>Generated steps...</w:t>
      </w:r>
    </w:p>
    <w:p>
      <w:r>
        <w:br w:type="page"/>
      </w:r>
    </w:p>
    <w:p>
      <w:pPr>
        <w:pStyle w:val="Heading1"/>
      </w:pPr>
      <w:r>
        <w:t>Mission #498</w:t>
      </w:r>
    </w:p>
    <w:p>
      <w:r>
        <w:rPr>
          <w:b/>
        </w:rPr>
        <w:t xml:space="preserve">Archetype: </w:t>
      </w:r>
      <w:r>
        <w:t>Solver</w:t>
      </w:r>
    </w:p>
    <w:p>
      <w:r>
        <w:rPr>
          <w:b/>
        </w:rPr>
        <w:t xml:space="preserve">Steps: </w:t>
      </w:r>
      <w:r>
        <w:t>Generated steps...</w:t>
      </w:r>
    </w:p>
    <w:p>
      <w:r>
        <w:br w:type="page"/>
      </w:r>
    </w:p>
    <w:p>
      <w:pPr>
        <w:pStyle w:val="Heading1"/>
      </w:pPr>
      <w:r>
        <w:t>Mission #499</w:t>
      </w:r>
    </w:p>
    <w:p>
      <w:r>
        <w:rPr>
          <w:b/>
        </w:rPr>
        <w:t xml:space="preserve">Archetype: </w:t>
      </w:r>
      <w:r>
        <w:t>Solver</w:t>
      </w:r>
    </w:p>
    <w:p>
      <w:r>
        <w:rPr>
          <w:b/>
        </w:rPr>
        <w:t xml:space="preserve">Steps: </w:t>
      </w:r>
      <w:r>
        <w:t>Generated steps...</w:t>
      </w:r>
    </w:p>
    <w:p>
      <w:r>
        <w:br w:type="page"/>
      </w:r>
    </w:p>
    <w:p>
      <w:pPr>
        <w:pStyle w:val="Heading1"/>
      </w:pPr>
      <w:r>
        <w:t>Mission #500</w:t>
      </w:r>
    </w:p>
    <w:p>
      <w:r>
        <w:rPr>
          <w:b/>
        </w:rPr>
        <w:t xml:space="preserve">Archetype: </w:t>
      </w:r>
      <w:r>
        <w:t>Solver</w:t>
      </w:r>
    </w:p>
    <w:p>
      <w:r>
        <w:rPr>
          <w:b/>
        </w:rPr>
        <w:t xml:space="preserve">Steps: </w:t>
      </w:r>
      <w:r>
        <w:t>Generated steps...</w:t>
      </w:r>
    </w:p>
    <w:p>
      <w:r>
        <w:br w:type="page"/>
      </w:r>
    </w:p>
    <w:p>
      <w:pPr>
        <w:pStyle w:val="Heading1"/>
      </w:pPr>
      <w:r>
        <w:t>Mission #481</w:t>
      </w:r>
    </w:p>
    <w:p>
      <w:r>
        <w:rPr>
          <w:b/>
        </w:rPr>
        <w:t xml:space="preserve">Archetype: </w:t>
      </w:r>
      <w:r>
        <w:t>Solver</w:t>
      </w:r>
    </w:p>
    <w:p>
      <w:r>
        <w:rPr>
          <w:b/>
        </w:rPr>
        <w:t xml:space="preserve">Steps: </w:t>
      </w:r>
      <w:r>
        <w:t>Generated steps...</w:t>
      </w:r>
    </w:p>
    <w:p>
      <w:r>
        <w:br w:type="page"/>
      </w:r>
    </w:p>
    <w:p>
      <w:pPr>
        <w:pStyle w:val="Heading1"/>
      </w:pPr>
      <w:r>
        <w:t>Mission #482</w:t>
      </w:r>
    </w:p>
    <w:p>
      <w:r>
        <w:rPr>
          <w:b/>
        </w:rPr>
        <w:t xml:space="preserve">Archetype: </w:t>
      </w:r>
      <w:r>
        <w:t>Solver</w:t>
      </w:r>
    </w:p>
    <w:p>
      <w:r>
        <w:rPr>
          <w:b/>
        </w:rPr>
        <w:t xml:space="preserve">Steps: </w:t>
      </w:r>
      <w:r>
        <w:t>Generated steps...</w:t>
      </w:r>
    </w:p>
    <w:p>
      <w:r>
        <w:br w:type="page"/>
      </w:r>
    </w:p>
    <w:p>
      <w:pPr>
        <w:pStyle w:val="Heading1"/>
      </w:pPr>
      <w:r>
        <w:t>Mission #483</w:t>
      </w:r>
    </w:p>
    <w:p>
      <w:r>
        <w:rPr>
          <w:b/>
        </w:rPr>
        <w:t xml:space="preserve">Archetype: </w:t>
      </w:r>
      <w:r>
        <w:t>Solver</w:t>
      </w:r>
    </w:p>
    <w:p>
      <w:r>
        <w:rPr>
          <w:b/>
        </w:rPr>
        <w:t xml:space="preserve">Steps: </w:t>
      </w:r>
      <w:r>
        <w:t>Generated steps...</w:t>
      </w:r>
    </w:p>
    <w:p>
      <w:r>
        <w:br w:type="page"/>
      </w:r>
    </w:p>
    <w:p>
      <w:pPr>
        <w:pStyle w:val="Heading1"/>
      </w:pPr>
      <w:r>
        <w:t>Mission #484</w:t>
      </w:r>
    </w:p>
    <w:p>
      <w:r>
        <w:rPr>
          <w:b/>
        </w:rPr>
        <w:t xml:space="preserve">Archetype: </w:t>
      </w:r>
      <w:r>
        <w:t>Solver</w:t>
      </w:r>
    </w:p>
    <w:p>
      <w:r>
        <w:rPr>
          <w:b/>
        </w:rPr>
        <w:t xml:space="preserve">Steps: </w:t>
      </w:r>
      <w:r>
        <w:t>Generated steps...</w:t>
      </w:r>
    </w:p>
    <w:p>
      <w:r>
        <w:br w:type="page"/>
      </w:r>
    </w:p>
    <w:p>
      <w:pPr>
        <w:pStyle w:val="Heading1"/>
      </w:pPr>
      <w:r>
        <w:t>Mission #485</w:t>
      </w:r>
    </w:p>
    <w:p>
      <w:r>
        <w:rPr>
          <w:b/>
        </w:rPr>
        <w:t xml:space="preserve">Archetype: </w:t>
      </w:r>
      <w:r>
        <w:t>Solver</w:t>
      </w:r>
    </w:p>
    <w:p>
      <w:r>
        <w:rPr>
          <w:b/>
        </w:rPr>
        <w:t xml:space="preserve">Steps: </w:t>
      </w:r>
      <w:r>
        <w:t>Generated steps...</w:t>
      </w:r>
    </w:p>
    <w:p>
      <w:r>
        <w:br w:type="page"/>
      </w:r>
    </w:p>
    <w:p>
      <w:pPr>
        <w:pStyle w:val="Heading1"/>
      </w:pPr>
      <w:r>
        <w:t>Mission #486</w:t>
      </w:r>
    </w:p>
    <w:p>
      <w:r>
        <w:rPr>
          <w:b/>
        </w:rPr>
        <w:t xml:space="preserve">Archetype: </w:t>
      </w:r>
      <w:r>
        <w:t>Solver</w:t>
      </w:r>
    </w:p>
    <w:p>
      <w:r>
        <w:rPr>
          <w:b/>
        </w:rPr>
        <w:t xml:space="preserve">Steps: </w:t>
      </w:r>
      <w:r>
        <w:t>Generated steps...</w:t>
      </w:r>
    </w:p>
    <w:p>
      <w:r>
        <w:br w:type="page"/>
      </w:r>
    </w:p>
    <w:p>
      <w:pPr>
        <w:pStyle w:val="Heading1"/>
      </w:pPr>
      <w:r>
        <w:t>Mission #487</w:t>
      </w:r>
    </w:p>
    <w:p>
      <w:r>
        <w:rPr>
          <w:b/>
        </w:rPr>
        <w:t xml:space="preserve">Archetype: </w:t>
      </w:r>
      <w:r>
        <w:t>Solver</w:t>
      </w:r>
    </w:p>
    <w:p>
      <w:r>
        <w:rPr>
          <w:b/>
        </w:rPr>
        <w:t xml:space="preserve">Steps: </w:t>
      </w:r>
      <w:r>
        <w:t>Generated steps...</w:t>
      </w:r>
    </w:p>
    <w:p>
      <w:r>
        <w:br w:type="page"/>
      </w:r>
    </w:p>
    <w:p>
      <w:pPr>
        <w:pStyle w:val="Heading1"/>
      </w:pPr>
      <w:r>
        <w:t>Mission #488</w:t>
      </w:r>
    </w:p>
    <w:p>
      <w:r>
        <w:rPr>
          <w:b/>
        </w:rPr>
        <w:t xml:space="preserve">Archetype: </w:t>
      </w:r>
      <w:r>
        <w:t>Solver</w:t>
      </w:r>
    </w:p>
    <w:p>
      <w:r>
        <w:rPr>
          <w:b/>
        </w:rPr>
        <w:t xml:space="preserve">Steps: </w:t>
      </w:r>
      <w:r>
        <w:t>Generated steps...</w:t>
      </w:r>
    </w:p>
    <w:p>
      <w:r>
        <w:br w:type="page"/>
      </w:r>
    </w:p>
    <w:p>
      <w:pPr>
        <w:pStyle w:val="Heading1"/>
      </w:pPr>
      <w:r>
        <w:t>Mission #489</w:t>
      </w:r>
    </w:p>
    <w:p>
      <w:r>
        <w:rPr>
          <w:b/>
        </w:rPr>
        <w:t xml:space="preserve">Archetype: </w:t>
      </w:r>
      <w:r>
        <w:t>Solver</w:t>
      </w:r>
    </w:p>
    <w:p>
      <w:r>
        <w:rPr>
          <w:b/>
        </w:rPr>
        <w:t xml:space="preserve">Steps: </w:t>
      </w:r>
      <w:r>
        <w:t>Generated steps...</w:t>
      </w:r>
    </w:p>
    <w:p>
      <w:r>
        <w:br w:type="page"/>
      </w:r>
    </w:p>
    <w:p>
      <w:pPr>
        <w:pStyle w:val="Heading1"/>
      </w:pPr>
      <w:r>
        <w:t>Mission #490</w:t>
      </w:r>
    </w:p>
    <w:p>
      <w:r>
        <w:rPr>
          <w:b/>
        </w:rPr>
        <w:t xml:space="preserve">Archetype: </w:t>
      </w:r>
      <w:r>
        <w:t>Solver</w:t>
      </w:r>
    </w:p>
    <w:p>
      <w:r>
        <w:rPr>
          <w:b/>
        </w:rPr>
        <w:t xml:space="preserve">Steps: </w:t>
      </w:r>
      <w:r>
        <w:t>Generated steps...</w:t>
      </w:r>
    </w:p>
    <w:p>
      <w:r>
        <w:br w:type="page"/>
      </w:r>
    </w:p>
    <w:p>
      <w:pPr>
        <w:pStyle w:val="Heading1"/>
      </w:pPr>
      <w:r>
        <w:t>Mission #491</w:t>
      </w:r>
    </w:p>
    <w:p>
      <w:r>
        <w:rPr>
          <w:b/>
        </w:rPr>
        <w:t xml:space="preserve">Archetype: </w:t>
      </w:r>
      <w:r>
        <w:t>Solver</w:t>
      </w:r>
    </w:p>
    <w:p>
      <w:r>
        <w:rPr>
          <w:b/>
        </w:rPr>
        <w:t xml:space="preserve">Steps: </w:t>
      </w:r>
      <w:r>
        <w:t>Generated steps...</w:t>
      </w:r>
    </w:p>
    <w:p>
      <w:r>
        <w:br w:type="page"/>
      </w:r>
    </w:p>
    <w:p>
      <w:pPr>
        <w:pStyle w:val="Heading1"/>
      </w:pPr>
      <w:r>
        <w:t>Mission #492</w:t>
      </w:r>
    </w:p>
    <w:p>
      <w:r>
        <w:rPr>
          <w:b/>
        </w:rPr>
        <w:t xml:space="preserve">Archetype: </w:t>
      </w:r>
      <w:r>
        <w:t>Solver</w:t>
      </w:r>
    </w:p>
    <w:p>
      <w:r>
        <w:rPr>
          <w:b/>
        </w:rPr>
        <w:t xml:space="preserve">Steps: </w:t>
      </w:r>
      <w:r>
        <w:t>Generated steps...</w:t>
      </w:r>
    </w:p>
    <w:p>
      <w:r>
        <w:br w:type="page"/>
      </w:r>
    </w:p>
    <w:p>
      <w:pPr>
        <w:pStyle w:val="Heading1"/>
      </w:pPr>
      <w:r>
        <w:t>Mission #493</w:t>
      </w:r>
    </w:p>
    <w:p>
      <w:r>
        <w:rPr>
          <w:b/>
        </w:rPr>
        <w:t xml:space="preserve">Archetype: </w:t>
      </w:r>
      <w:r>
        <w:t>Solver</w:t>
      </w:r>
    </w:p>
    <w:p>
      <w:r>
        <w:rPr>
          <w:b/>
        </w:rPr>
        <w:t xml:space="preserve">Steps: </w:t>
      </w:r>
      <w:r>
        <w:t>Generated steps...</w:t>
      </w:r>
    </w:p>
    <w:p>
      <w:r>
        <w:br w:type="page"/>
      </w:r>
    </w:p>
    <w:p>
      <w:pPr>
        <w:pStyle w:val="Heading1"/>
      </w:pPr>
      <w:r>
        <w:t>Mission #494</w:t>
      </w:r>
    </w:p>
    <w:p>
      <w:r>
        <w:rPr>
          <w:b/>
        </w:rPr>
        <w:t xml:space="preserve">Archetype: </w:t>
      </w:r>
      <w:r>
        <w:t>Solver</w:t>
      </w:r>
    </w:p>
    <w:p>
      <w:r>
        <w:rPr>
          <w:b/>
        </w:rPr>
        <w:t xml:space="preserve">Steps: </w:t>
      </w:r>
      <w:r>
        <w:t>Generated steps...</w:t>
      </w:r>
    </w:p>
    <w:p>
      <w:r>
        <w:br w:type="page"/>
      </w:r>
    </w:p>
    <w:p>
      <w:pPr>
        <w:pStyle w:val="Heading1"/>
      </w:pPr>
      <w:r>
        <w:t>Mission #495</w:t>
      </w:r>
    </w:p>
    <w:p>
      <w:r>
        <w:rPr>
          <w:b/>
        </w:rPr>
        <w:t xml:space="preserve">Archetype: </w:t>
      </w:r>
      <w:r>
        <w:t>Solver</w:t>
      </w:r>
    </w:p>
    <w:p>
      <w:r>
        <w:rPr>
          <w:b/>
        </w:rPr>
        <w:t xml:space="preserve">Steps: </w:t>
      </w:r>
      <w:r>
        <w:t>Generated steps...</w:t>
      </w:r>
    </w:p>
    <w:p>
      <w:r>
        <w:br w:type="page"/>
      </w:r>
    </w:p>
    <w:p>
      <w:pPr>
        <w:pStyle w:val="Heading1"/>
      </w:pPr>
      <w:r>
        <w:t>Mission #496</w:t>
      </w:r>
    </w:p>
    <w:p>
      <w:r>
        <w:rPr>
          <w:b/>
        </w:rPr>
        <w:t xml:space="preserve">Archetype: </w:t>
      </w:r>
      <w:r>
        <w:t>Solver</w:t>
      </w:r>
    </w:p>
    <w:p>
      <w:r>
        <w:rPr>
          <w:b/>
        </w:rPr>
        <w:t xml:space="preserve">Steps: </w:t>
      </w:r>
      <w:r>
        <w:t>Generated steps...</w:t>
      </w:r>
    </w:p>
    <w:p>
      <w:r>
        <w:br w:type="page"/>
      </w:r>
    </w:p>
    <w:p>
      <w:pPr>
        <w:pStyle w:val="Heading1"/>
      </w:pPr>
      <w:r>
        <w:t>Mission #497</w:t>
      </w:r>
    </w:p>
    <w:p>
      <w:r>
        <w:rPr>
          <w:b/>
        </w:rPr>
        <w:t xml:space="preserve">Archetype: </w:t>
      </w:r>
      <w:r>
        <w:t>Solver</w:t>
      </w:r>
    </w:p>
    <w:p>
      <w:r>
        <w:rPr>
          <w:b/>
        </w:rPr>
        <w:t xml:space="preserve">Steps: </w:t>
      </w:r>
      <w:r>
        <w:t>Generated steps...</w:t>
      </w:r>
    </w:p>
    <w:p>
      <w:r>
        <w:br w:type="page"/>
      </w:r>
    </w:p>
    <w:p>
      <w:pPr>
        <w:pStyle w:val="Heading1"/>
      </w:pPr>
      <w:r>
        <w:t>Mission #498</w:t>
      </w:r>
    </w:p>
    <w:p>
      <w:r>
        <w:rPr>
          <w:b/>
        </w:rPr>
        <w:t xml:space="preserve">Archetype: </w:t>
      </w:r>
      <w:r>
        <w:t>Solver</w:t>
      </w:r>
    </w:p>
    <w:p>
      <w:r>
        <w:rPr>
          <w:b/>
        </w:rPr>
        <w:t xml:space="preserve">Steps: </w:t>
      </w:r>
      <w:r>
        <w:t>Generated steps...</w:t>
      </w:r>
    </w:p>
    <w:p>
      <w:r>
        <w:br w:type="page"/>
      </w:r>
    </w:p>
    <w:p>
      <w:pPr>
        <w:pStyle w:val="Heading1"/>
      </w:pPr>
      <w:r>
        <w:t>Mission #499</w:t>
      </w:r>
    </w:p>
    <w:p>
      <w:r>
        <w:rPr>
          <w:b/>
        </w:rPr>
        <w:t xml:space="preserve">Archetype: </w:t>
      </w:r>
      <w:r>
        <w:t>Solver</w:t>
      </w:r>
    </w:p>
    <w:p>
      <w:r>
        <w:rPr>
          <w:b/>
        </w:rPr>
        <w:t xml:space="preserve">Steps: </w:t>
      </w:r>
      <w:r>
        <w:t>Generated steps...</w:t>
      </w:r>
    </w:p>
    <w:p>
      <w:r>
        <w:br w:type="page"/>
      </w:r>
    </w:p>
    <w:p>
      <w:pPr>
        <w:pStyle w:val="Heading1"/>
      </w:pPr>
      <w:r>
        <w:t>Mission #500</w:t>
      </w:r>
    </w:p>
    <w:p>
      <w:r>
        <w:rPr>
          <w:b/>
        </w:rPr>
        <w:t xml:space="preserve">Archetype: </w:t>
      </w:r>
      <w:r>
        <w:t>Solver</w:t>
      </w:r>
    </w:p>
    <w:p>
      <w:r>
        <w:rPr>
          <w:b/>
        </w:rPr>
        <w:t xml:space="preserve">Steps: </w:t>
      </w:r>
      <w:r>
        <w:t>Generated steps...</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